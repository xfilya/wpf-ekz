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00000"/>
          <w:sz w:val="48"/>
        </w:rPr>
        <w:t>Памятка по WPF и SQLite</w:t>
      </w:r>
    </w:p>
    <w:p>
      <w:r>
        <w:rPr>
          <w:rFonts w:ascii="Calibri" w:hAnsi="Calibri"/>
          <w:b/>
          <w:color w:val="000000"/>
          <w:sz w:val="21"/>
        </w:rPr>
        <w:t>Чудо Обувь  •  КИМ 09.02.07–2–2027  •  Перед пробным экзаменом</w:t>
      </w:r>
    </w:p>
    <w:p>
      <w:r>
        <w:rPr>
          <w:rFonts w:ascii="Calibri" w:hAnsi="Calibri"/>
          <w:b w:val="0"/>
          <w:color w:val="000000"/>
          <w:sz w:val="21"/>
        </w:rPr>
        <w:t>Цель — самостоятельно восстановить восемь таблиц, импортировать данные и получить работающий каталог с фотографиями и остатками. Первые две страницы — самопроверка. Далее идут точные действия и решения. В конце — краткая логика следующих этапов.</w:t>
      </w:r>
    </w:p>
    <w:p>
      <w:r>
        <w:rPr>
          <w:rFonts w:ascii="Calibri" w:hAnsi="Calibri"/>
          <w:b w:val="0"/>
          <w:color w:val="000000"/>
          <w:sz w:val="21"/>
        </w:rPr>
        <w:t>Текущий рубеж: база и каталог с изображениями. Скидка, вход, поиск и заказы пока впереди. Этот каталог закрывает часть требований; весь КИМ содержит четыре задания ГИА базового уровня.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Проверь себя до чтения ответов</w:t>
      </w:r>
    </w:p>
    <w:p>
      <w:r>
        <w:rPr>
          <w:rFonts w:ascii="Calibri" w:hAnsi="Calibri"/>
          <w:b w:val="0"/>
          <w:color w:val="000000"/>
          <w:sz w:val="21"/>
        </w:rPr>
        <w:t>1. Чем отличаются SQLite, DB Browser и EF Core?</w:t>
      </w:r>
    </w:p>
    <w:p>
      <w:r>
        <w:rPr>
          <w:rFonts w:ascii="Calibri" w:hAnsi="Calibri"/>
          <w:b w:val="0"/>
          <w:color w:val="000000"/>
          <w:sz w:val="21"/>
        </w:rPr>
        <w:t>2. Что такое PK и FK? Что хранится в users.role_id?</w:t>
      </w:r>
    </w:p>
    <w:p>
      <w:r>
        <w:rPr>
          <w:rFonts w:ascii="Calibri" w:hAnsi="Calibri"/>
          <w:b w:val="0"/>
          <w:color w:val="000000"/>
          <w:sz w:val="21"/>
        </w:rPr>
        <w:t>3. Почему Product и StockItem — разные сущности?</w:t>
      </w:r>
    </w:p>
    <w:p>
      <w:r>
        <w:rPr>
          <w:rFonts w:ascii="Calibri" w:hAnsi="Calibri"/>
          <w:b w:val="0"/>
          <w:color w:val="000000"/>
          <w:sz w:val="21"/>
        </w:rPr>
        <w:t>4. Как JOIN ... ON находит числовой id по текстовому названию?</w:t>
      </w:r>
    </w:p>
    <w:p>
      <w:r>
        <w:rPr>
          <w:rFonts w:ascii="Calibri" w:hAnsi="Calibri"/>
          <w:b w:val="0"/>
          <w:color w:val="000000"/>
          <w:sz w:val="21"/>
        </w:rPr>
        <w:t>5. По какому правилу значения SELECT попадают в поля INSERT?</w:t>
      </w:r>
    </w:p>
    <w:p>
      <w:r>
        <w:rPr>
          <w:rFonts w:ascii="Calibri" w:hAnsi="Calibri"/>
          <w:b w:val="0"/>
          <w:color w:val="000000"/>
          <w:sz w:val="21"/>
        </w:rPr>
        <w:t>6. Зачем DISTINCT нужен для категорий и заказов?</w:t>
      </w:r>
    </w:p>
    <w:p>
      <w:r>
        <w:rPr>
          <w:rFonts w:ascii="Calibri" w:hAnsi="Calibri"/>
          <w:b w:val="0"/>
          <w:color w:val="000000"/>
          <w:sz w:val="21"/>
        </w:rPr>
        <w:t>7. Почему после импорта нужно нажать Write Changes?</w:t>
      </w:r>
    </w:p>
    <w:p>
      <w:r>
        <w:rPr>
          <w:rFonts w:ascii="Calibri" w:hAnsi="Calibri"/>
          <w:b w:val="0"/>
          <w:color w:val="000000"/>
          <w:sz w:val="21"/>
        </w:rPr>
        <w:t>8. Зачем модели, DbContext и DbSet? Когда запрос реально читается?</w:t>
      </w:r>
    </w:p>
    <w:p>
      <w:r>
        <w:rPr>
          <w:rFonts w:ascii="Calibri" w:hAnsi="Calibri"/>
          <w:b w:val="0"/>
          <w:color w:val="000000"/>
          <w:sz w:val="21"/>
        </w:rPr>
        <w:t>9. Что делает Include? Что означает null!?</w:t>
      </w:r>
    </w:p>
    <w:p>
      <w:r>
        <w:rPr>
          <w:rFonts w:ascii="Calibri" w:hAnsi="Calibri"/>
          <w:b w:val="0"/>
          <w:color w:val="000000"/>
          <w:sz w:val="21"/>
        </w:rPr>
        <w:t>10. Откуда Binding получает данные? Что делает ItemsSource?</w:t>
      </w:r>
    </w:p>
    <w:p>
      <w:r>
        <w:rPr>
          <w:rFonts w:ascii="Calibri" w:hAnsi="Calibri"/>
          <w:b w:val="0"/>
          <w:color w:val="000000"/>
          <w:sz w:val="21"/>
        </w:rPr>
        <w:t>11. Какими будут подпись и фон при остатках 2, 4, 5 и 6?</w:t>
      </w:r>
    </w:p>
    <w:p>
      <w:r>
        <w:rPr>
          <w:rFonts w:ascii="Calibri" w:hAnsi="Calibri"/>
          <w:b w:val="0"/>
          <w:color w:val="000000"/>
          <w:sz w:val="21"/>
        </w:rPr>
        <w:t>12. Как показать заглушку, если название фото пустое или файла нет?</w:t>
      </w:r>
    </w:p>
    <w:p>
      <w:r>
        <w:rPr>
          <w:rFonts w:ascii="Calibri" w:hAnsi="Calibri"/>
          <w:b w:val="0"/>
          <w:color w:val="000000"/>
          <w:sz w:val="21"/>
        </w:rPr>
        <w:t>13. Почему Icon может сломать InitializeComponent(), хотя файл есть в проекте?</w:t>
      </w:r>
    </w:p>
    <w:p>
      <w:r>
        <w:rPr>
          <w:rFonts w:ascii="Calibri" w:hAnsi="Calibri"/>
          <w:b w:val="0"/>
          <w:color w:val="000000"/>
          <w:sz w:val="21"/>
        </w:rPr>
        <w:t>14. Какие количества строк проверяем и какие файлы сдаём?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Порядок работы</w:t>
      </w:r>
    </w:p>
    <w:p>
      <w:r>
        <w:rPr>
          <w:rFonts w:ascii="Calibri" w:hAnsi="Calibri"/>
          <w:b w:val="0"/>
          <w:color w:val="000000"/>
          <w:sz w:val="21"/>
        </w:rPr>
        <w:t>База → импорт → проверка → EF Core → модели → загрузка связей → данные карточки → XAML → изображения → проверка. После каждого работающего шага сохраняй проект. Если возникла ошибка, сначала прочитай её текст, строку XAML и InnerException.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Ответы для самопроверки</w:t>
      </w:r>
    </w:p>
    <w:p>
      <w:r>
        <w:rPr>
          <w:rFonts w:ascii="Calibri" w:hAnsi="Calibri"/>
          <w:b w:val="0"/>
          <w:color w:val="000000"/>
          <w:sz w:val="21"/>
        </w:rPr>
        <w:t>1. SQLite хранит базу в файле. DB Browser — программа для просмотра и изменения этого файла. EF Core превращает запросы C# в запросы к SQLite.</w:t>
      </w:r>
    </w:p>
    <w:p>
      <w:r>
        <w:rPr>
          <w:rFonts w:ascii="Calibri" w:hAnsi="Calibri"/>
          <w:b w:val="0"/>
          <w:color w:val="000000"/>
          <w:sz w:val="21"/>
        </w:rPr>
        <w:t>2. PK отличает строку от других строк. FK хранит номер связанной строки: role_id = 2 означает «роль с id = 2 в roles».</w:t>
      </w:r>
    </w:p>
    <w:p>
      <w:r>
        <w:rPr>
          <w:rFonts w:ascii="Calibri" w:hAnsi="Calibri"/>
          <w:b w:val="0"/>
          <w:color w:val="000000"/>
          <w:sz w:val="21"/>
        </w:rPr>
        <w:t>3. Product описывает модель обуви. StockItem хранит конкретный размер и остаток этой модели. Один товар имеет несколько строк остатков.</w:t>
      </w:r>
    </w:p>
    <w:p>
      <w:r>
        <w:rPr>
          <w:rFonts w:ascii="Calibri" w:hAnsi="Calibri"/>
          <w:b w:val="0"/>
          <w:color w:val="000000"/>
          <w:sz w:val="21"/>
        </w:rPr>
        <w:t>4. JOIN рассматривает строки другой таблицы; ON задаёт условие совпадения. Например, «Производство» совпало с manufacturers.name — теперь доступен manufacturers.id.</w:t>
      </w:r>
    </w:p>
    <w:p>
      <w:r>
        <w:rPr>
          <w:rFonts w:ascii="Calibri" w:hAnsi="Calibri"/>
          <w:b w:val="0"/>
          <w:color w:val="000000"/>
          <w:sz w:val="21"/>
        </w:rPr>
        <w:t>5. По позиции: первый элемент SELECT идёт в первое поле INSERT, второй — во второе. Первичный ключ это соответствие не выбирает.</w:t>
      </w:r>
    </w:p>
    <w:p>
      <w:r>
        <w:rPr>
          <w:rFonts w:ascii="Calibri" w:hAnsi="Calibri"/>
          <w:b w:val="0"/>
          <w:color w:val="000000"/>
          <w:sz w:val="21"/>
        </w:rPr>
        <w:t>6. DISTINCT убирает повторяющиеся выбранные строки. В источнике заказа 30 позиций, а уникальных сочетаний номера, даты и покупателя — 10.</w:t>
      </w:r>
    </w:p>
    <w:p>
      <w:r>
        <w:rPr>
          <w:rFonts w:ascii="Calibri" w:hAnsi="Calibri"/>
          <w:b w:val="0"/>
          <w:color w:val="000000"/>
          <w:sz w:val="21"/>
        </w:rPr>
        <w:t>7. До Write Changes изменения могут оставаться только в DB Browser. Приложение читает сохранённый файл на диске.</w:t>
      </w:r>
    </w:p>
    <w:p>
      <w:r>
        <w:rPr>
          <w:rFonts w:ascii="Calibri" w:hAnsi="Calibri"/>
          <w:b w:val="0"/>
          <w:color w:val="000000"/>
          <w:sz w:val="21"/>
        </w:rPr>
        <w:t>8. Модель описывает строку таблицы; DbContext — доступ к базе; DbSet&lt;T&gt; — доступ к таблице. ToList() выполняет запрос и возвращает обычный список.</w:t>
      </w:r>
    </w:p>
    <w:p>
      <w:r>
        <w:rPr>
          <w:rFonts w:ascii="Calibri" w:hAnsi="Calibri"/>
          <w:b w:val="0"/>
          <w:color w:val="000000"/>
          <w:sz w:val="21"/>
        </w:rPr>
        <w:t>9. Include явно загружает связанные данные. null! подавляет предупреждение компилятора и сам ничего из базы не загружает. virtual нужен для включённых lazy-loading proxies.</w:t>
      </w:r>
    </w:p>
    <w:p>
      <w:r>
        <w:rPr>
          <w:rFonts w:ascii="Calibri" w:hAnsi="Calibri"/>
          <w:b w:val="0"/>
          <w:color w:val="000000"/>
          <w:sz w:val="21"/>
        </w:rPr>
        <w:t>10. ItemsSource передаёт список интерфейсу. DataTemplate описывает один элемент. Binding читает публичное свойство текущего объекта C#, а не обращается прямо в БД.</w:t>
      </w:r>
    </w:p>
    <w:p>
      <w:r>
        <w:rPr>
          <w:rFonts w:ascii="Calibri" w:hAnsi="Calibri"/>
          <w:b w:val="0"/>
          <w:color w:val="000000"/>
          <w:sz w:val="21"/>
        </w:rPr>
        <w:t>11. 2: «мало», красный фон. 4 и 5: «мало», белый фон. 6: «много», белый фон. Считается сумма всех размеров товара.</w:t>
      </w:r>
    </w:p>
    <w:p>
      <w:r>
        <w:rPr>
          <w:rFonts w:ascii="Calibri" w:hAnsi="Calibri"/>
          <w:b w:val="0"/>
          <w:color w:val="000000"/>
          <w:sz w:val="21"/>
        </w:rPr>
        <w:t>12. Проверить IsNullOrWhiteSpace и File.Exists. При отсутствии вернуть путь к Assets/picture.png.</w:t>
      </w:r>
    </w:p>
    <w:p>
      <w:r>
        <w:rPr>
          <w:rFonts w:ascii="Calibri" w:hAnsi="Calibri"/>
          <w:b w:val="0"/>
          <w:color w:val="000000"/>
          <w:sz w:val="21"/>
        </w:rPr>
        <w:t>13. Работающее приложение ищет ресурсы в выходной папке. Assets нужно включить как Content и копировать при сборке.</w:t>
      </w:r>
    </w:p>
    <w:p>
      <w:r>
        <w:rPr>
          <w:rFonts w:ascii="Calibri" w:hAnsi="Calibri"/>
          <w:b w:val="0"/>
          <w:color w:val="000000"/>
          <w:sz w:val="21"/>
        </w:rPr>
        <w:t>14. 3 категории, 16 производителей, 3 роли, 20 пользователей, 31 товар, 92 остатка, 10 заказов, 30 позиций. Сдача: исходники, сборка, ER PDF, SQL со структурой и данными, ресурсы, README.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Три правила которые связывают всё</w:t>
      </w:r>
    </w:p>
    <w:p>
      <w:r>
        <w:rPr>
          <w:rFonts w:ascii="Calibri" w:hAnsi="Calibri"/>
          <w:b w:val="0"/>
          <w:color w:val="000000"/>
          <w:sz w:val="21"/>
        </w:rPr>
        <w:t>Сначала находишь строку по понятному значению, затем сохраняешь её id. В C# работаешь с объектами из базы. В XAML показываешь свойства этих объектов через Binding.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Создание базы в DB Browser</w:t>
      </w:r>
    </w:p>
    <w:p>
      <w:r>
        <w:rPr>
          <w:rFonts w:ascii="Calibri" w:hAnsi="Calibri"/>
          <w:b w:val="0"/>
          <w:color w:val="000000"/>
          <w:sz w:val="21"/>
        </w:rPr>
        <w:t>Создай WPF-проект WpfAppTest. В DB Browser выбери New Database и сохрани database.db в папке с WpfAppTest.csproj. Открой Execute SQL, вставь блок ниже и выполни. Он предназначен для новой пустой базы: повторный запуск CREATE TABLE выдаст ошибку существующих таблиц.</w:t>
      </w:r>
    </w:p>
    <w:p>
      <w:pPr>
        <w:pStyle w:val="CodeMemo"/>
      </w:pPr>
      <w:r>
        <w:rPr>
          <w:rFonts w:ascii="Consolas" w:hAnsi="Consolas"/>
          <w:sz w:val="18"/>
        </w:rPr>
        <w:t>PRAGMA foreign_keys = ON;</w:t>
      </w:r>
    </w:p>
    <w:p>
      <w:pPr>
        <w:pStyle w:val="CodeMemo"/>
      </w:pPr>
      <w:r>
        <w:rPr>
          <w:rFonts w:ascii="Consolas" w:hAnsi="Consolas"/>
          <w:sz w:val="18"/>
        </w:rPr>
        <w:t>CREATE TABLE categories (</w:t>
      </w:r>
    </w:p>
    <w:p>
      <w:pPr>
        <w:pStyle w:val="CodeMemo"/>
      </w:pPr>
      <w:r>
        <w:rPr>
          <w:rFonts w:ascii="Consolas" w:hAnsi="Consolas"/>
          <w:sz w:val="18"/>
        </w:rPr>
        <w:t xml:space="preserve"> id INTEGER PRIMARY KEY AUTOINCREMENT,</w:t>
      </w:r>
    </w:p>
    <w:p>
      <w:pPr>
        <w:pStyle w:val="CodeMemo"/>
      </w:pPr>
      <w:r>
        <w:rPr>
          <w:rFonts w:ascii="Consolas" w:hAnsi="Consolas"/>
          <w:sz w:val="18"/>
        </w:rPr>
        <w:t xml:space="preserve"> name TEXT NOT NULL UNIQUE);</w:t>
      </w:r>
    </w:p>
    <w:p>
      <w:pPr>
        <w:pStyle w:val="CodeMemo"/>
      </w:pPr>
      <w:r>
        <w:rPr>
          <w:rFonts w:ascii="Consolas" w:hAnsi="Consolas"/>
          <w:sz w:val="18"/>
        </w:rPr>
        <w:t>CREATE TABLE manufacturers (</w:t>
      </w:r>
    </w:p>
    <w:p>
      <w:pPr>
        <w:pStyle w:val="CodeMemo"/>
      </w:pPr>
      <w:r>
        <w:rPr>
          <w:rFonts w:ascii="Consolas" w:hAnsi="Consolas"/>
          <w:sz w:val="18"/>
        </w:rPr>
        <w:t xml:space="preserve"> id INTEGER PRIMARY KEY AUTOINCREMENT,</w:t>
      </w:r>
    </w:p>
    <w:p>
      <w:pPr>
        <w:pStyle w:val="CodeMemo"/>
      </w:pPr>
      <w:r>
        <w:rPr>
          <w:rFonts w:ascii="Consolas" w:hAnsi="Consolas"/>
          <w:sz w:val="18"/>
        </w:rPr>
        <w:t xml:space="preserve"> name TEXT NOT NULL UNIQUE);</w:t>
      </w:r>
    </w:p>
    <w:p>
      <w:pPr>
        <w:pStyle w:val="CodeMemo"/>
      </w:pPr>
      <w:r>
        <w:rPr>
          <w:rFonts w:ascii="Consolas" w:hAnsi="Consolas"/>
          <w:sz w:val="18"/>
        </w:rPr>
        <w:t>CREATE TABLE roles (</w:t>
      </w:r>
    </w:p>
    <w:p>
      <w:pPr>
        <w:pStyle w:val="CodeMemo"/>
      </w:pPr>
      <w:r>
        <w:rPr>
          <w:rFonts w:ascii="Consolas" w:hAnsi="Consolas"/>
          <w:sz w:val="18"/>
        </w:rPr>
        <w:t xml:space="preserve"> id INTEGER PRIMARY KEY AUTOINCREMENT,</w:t>
      </w:r>
    </w:p>
    <w:p>
      <w:pPr>
        <w:pStyle w:val="CodeMemo"/>
      </w:pPr>
      <w:r>
        <w:rPr>
          <w:rFonts w:ascii="Consolas" w:hAnsi="Consolas"/>
          <w:sz w:val="18"/>
        </w:rPr>
        <w:t xml:space="preserve"> name TEXT NOT NULL UNIQUE);</w:t>
      </w:r>
    </w:p>
    <w:p>
      <w:pPr>
        <w:pStyle w:val="CodeMemo"/>
      </w:pPr>
      <w:r>
        <w:rPr>
          <w:rFonts w:ascii="Consolas" w:hAnsi="Consolas"/>
          <w:sz w:val="18"/>
        </w:rPr>
        <w:t>CREATE TABLE users (</w:t>
      </w:r>
    </w:p>
    <w:p>
      <w:pPr>
        <w:pStyle w:val="CodeMemo"/>
      </w:pPr>
      <w:r>
        <w:rPr>
          <w:rFonts w:ascii="Consolas" w:hAnsi="Consolas"/>
          <w:sz w:val="18"/>
        </w:rPr>
        <w:t xml:space="preserve"> id INTEGER PRIMARY KEY AUTOINCREMENT,</w:t>
      </w:r>
    </w:p>
    <w:p>
      <w:pPr>
        <w:pStyle w:val="CodeMemo"/>
      </w:pPr>
      <w:r>
        <w:rPr>
          <w:rFonts w:ascii="Consolas" w:hAnsi="Consolas"/>
          <w:sz w:val="18"/>
        </w:rPr>
        <w:t xml:space="preserve"> login TEXT NOT NULL UNIQUE,</w:t>
      </w:r>
    </w:p>
    <w:p>
      <w:pPr>
        <w:pStyle w:val="CodeMemo"/>
      </w:pPr>
      <w:r>
        <w:rPr>
          <w:rFonts w:ascii="Consolas" w:hAnsi="Consolas"/>
          <w:sz w:val="18"/>
        </w:rPr>
        <w:t xml:space="preserve"> first_name TEXT NOT NULL, last_name TEXT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patronymic TEXT NOT NULL, role_id INTEGER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FOREIGN KEY(role_id) REFERENCES roles(id)</w:t>
      </w:r>
    </w:p>
    <w:p>
      <w:pPr>
        <w:pStyle w:val="CodeMemo"/>
      </w:pPr>
      <w:r>
        <w:rPr>
          <w:rFonts w:ascii="Consolas" w:hAnsi="Consolas"/>
          <w:sz w:val="18"/>
        </w:rPr>
        <w:t xml:space="preserve">  ON UPDATE CASCADE ON DELETE CASCADE);</w:t>
      </w:r>
    </w:p>
    <w:p>
      <w:pPr>
        <w:pStyle w:val="CodeMemo"/>
      </w:pPr>
      <w:r>
        <w:rPr>
          <w:rFonts w:ascii="Consolas" w:hAnsi="Consolas"/>
          <w:sz w:val="18"/>
        </w:rPr>
        <w:t>CREATE TABLE products (</w:t>
      </w:r>
    </w:p>
    <w:p>
      <w:pPr>
        <w:pStyle w:val="CodeMemo"/>
      </w:pPr>
      <w:r>
        <w:rPr>
          <w:rFonts w:ascii="Consolas" w:hAnsi="Consolas"/>
          <w:sz w:val="18"/>
        </w:rPr>
        <w:t xml:space="preserve"> id INTEGER PRIMARY KEY AUTOINCREMENT,</w:t>
      </w:r>
    </w:p>
    <w:p>
      <w:pPr>
        <w:pStyle w:val="CodeMemo"/>
      </w:pPr>
      <w:r>
        <w:rPr>
          <w:rFonts w:ascii="Consolas" w:hAnsi="Consolas"/>
          <w:sz w:val="18"/>
        </w:rPr>
        <w:t xml:space="preserve"> name TEXT NOT NULL, category_id INTEGER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manufacturer_id INTEGER NOT NULL, description TEXT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composition TEXT NOT NULL, price REAL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image_file_name TEXT,</w:t>
      </w:r>
    </w:p>
    <w:p>
      <w:pPr>
        <w:pStyle w:val="CodeMemo"/>
      </w:pPr>
      <w:r>
        <w:rPr>
          <w:rFonts w:ascii="Consolas" w:hAnsi="Consolas"/>
          <w:sz w:val="18"/>
        </w:rPr>
        <w:t xml:space="preserve"> FOREIGN KEY(category_id) REFERENCES categories(id)</w:t>
      </w:r>
    </w:p>
    <w:p>
      <w:pPr>
        <w:pStyle w:val="CodeMemo"/>
      </w:pPr>
      <w:r>
        <w:rPr>
          <w:rFonts w:ascii="Consolas" w:hAnsi="Consolas"/>
          <w:sz w:val="18"/>
        </w:rPr>
        <w:t xml:space="preserve">  ON UPDATE CASCADE ON DELETE CASCADE,</w:t>
      </w:r>
    </w:p>
    <w:p>
      <w:pPr>
        <w:pStyle w:val="CodeMemo"/>
      </w:pPr>
      <w:r>
        <w:rPr>
          <w:rFonts w:ascii="Consolas" w:hAnsi="Consolas"/>
          <w:sz w:val="18"/>
        </w:rPr>
        <w:t xml:space="preserve"> FOREIGN KEY(manufacturer_id) REFERENCES manufacturers(id)</w:t>
      </w:r>
    </w:p>
    <w:p>
      <w:pPr>
        <w:pStyle w:val="CodeMemo"/>
      </w:pPr>
      <w:r>
        <w:rPr>
          <w:rFonts w:ascii="Consolas" w:hAnsi="Consolas"/>
          <w:sz w:val="18"/>
        </w:rPr>
        <w:t xml:space="preserve">  ON UPDATE CASCADE ON DELETE CASCADE);</w:t>
      </w:r>
    </w:p>
    <w:p>
      <w:pPr>
        <w:pStyle w:val="CodeMemo"/>
      </w:pPr>
      <w:r>
        <w:rPr>
          <w:rFonts w:ascii="Consolas" w:hAnsi="Consolas"/>
          <w:sz w:val="18"/>
        </w:rPr>
        <w:t>CREATE TABLE stock_items (</w:t>
      </w:r>
    </w:p>
    <w:p>
      <w:pPr>
        <w:pStyle w:val="CodeMemo"/>
      </w:pPr>
      <w:r>
        <w:rPr>
          <w:rFonts w:ascii="Consolas" w:hAnsi="Consolas"/>
          <w:sz w:val="18"/>
        </w:rPr>
        <w:t xml:space="preserve"> id INTEGER PRIMARY KEY AUTOINCREMENT,</w:t>
      </w:r>
    </w:p>
    <w:p>
      <w:pPr>
        <w:pStyle w:val="CodeMemo"/>
      </w:pPr>
      <w:r>
        <w:rPr>
          <w:rFonts w:ascii="Consolas" w:hAnsi="Consolas"/>
          <w:sz w:val="18"/>
        </w:rPr>
        <w:t xml:space="preserve"> product_id INTEGER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quantity INTEGER NOT NULL, size REAL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FOREIGN KEY(product_id) REFERENCES products(id)</w:t>
      </w:r>
    </w:p>
    <w:p>
      <w:pPr>
        <w:pStyle w:val="CodeMemo"/>
      </w:pPr>
      <w:r>
        <w:rPr>
          <w:rFonts w:ascii="Consolas" w:hAnsi="Consolas"/>
          <w:sz w:val="18"/>
        </w:rPr>
        <w:t xml:space="preserve">  ON UPDATE CASCADE ON DELETE CASCADE);</w:t>
      </w:r>
    </w:p>
    <w:p>
      <w:pPr>
        <w:pStyle w:val="CodeMemo"/>
      </w:pPr>
      <w:r>
        <w:rPr>
          <w:rFonts w:ascii="Consolas" w:hAnsi="Consolas"/>
          <w:sz w:val="18"/>
        </w:rPr>
        <w:t>CREATE TABLE orders (</w:t>
      </w:r>
    </w:p>
    <w:p>
      <w:pPr>
        <w:pStyle w:val="CodeMemo"/>
      </w:pPr>
      <w:r>
        <w:rPr>
          <w:rFonts w:ascii="Consolas" w:hAnsi="Consolas"/>
          <w:sz w:val="18"/>
        </w:rPr>
        <w:t xml:space="preserve"> id INTEGER PRIMARY KEY AUTOINCREMENT,</w:t>
      </w:r>
    </w:p>
    <w:p>
      <w:pPr>
        <w:pStyle w:val="CodeMemo"/>
      </w:pPr>
      <w:r>
        <w:rPr>
          <w:rFonts w:ascii="Consolas" w:hAnsi="Consolas"/>
          <w:sz w:val="18"/>
        </w:rPr>
        <w:t xml:space="preserve"> order_date TEXT NOT NULL, user_id INTEGER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FOREIGN KEY(user_id) REFERENCES users(id)</w:t>
      </w:r>
    </w:p>
    <w:p>
      <w:pPr>
        <w:pStyle w:val="CodeMemo"/>
      </w:pPr>
      <w:r>
        <w:rPr>
          <w:rFonts w:ascii="Consolas" w:hAnsi="Consolas"/>
          <w:sz w:val="18"/>
        </w:rPr>
        <w:t xml:space="preserve">  ON UPDATE CASCADE ON DELETE CASCADE);</w:t>
      </w:r>
    </w:p>
    <w:p>
      <w:pPr>
        <w:pStyle w:val="CodeMemo"/>
      </w:pPr>
      <w:r>
        <w:rPr>
          <w:rFonts w:ascii="Consolas" w:hAnsi="Consolas"/>
          <w:sz w:val="18"/>
        </w:rPr>
        <w:t>CREATE TABLE order_items (</w:t>
      </w:r>
    </w:p>
    <w:p>
      <w:pPr>
        <w:pStyle w:val="CodeMemo"/>
      </w:pPr>
      <w:r>
        <w:rPr>
          <w:rFonts w:ascii="Consolas" w:hAnsi="Consolas"/>
          <w:sz w:val="18"/>
        </w:rPr>
        <w:t xml:space="preserve"> id INTEGER PRIMARY KEY AUTOINCREMENT,</w:t>
      </w:r>
    </w:p>
    <w:p>
      <w:pPr>
        <w:pStyle w:val="CodeMemo"/>
      </w:pPr>
      <w:r>
        <w:rPr>
          <w:rFonts w:ascii="Consolas" w:hAnsi="Consolas"/>
          <w:sz w:val="18"/>
        </w:rPr>
        <w:t xml:space="preserve"> order_id INTEGER NOT NULL, stock_item_id INTEGER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quantity INTEGER NOT NULL, unit_price REAL NOT NULL,</w:t>
      </w:r>
    </w:p>
    <w:p>
      <w:pPr>
        <w:pStyle w:val="CodeMemo"/>
      </w:pPr>
      <w:r>
        <w:rPr>
          <w:rFonts w:ascii="Consolas" w:hAnsi="Consolas"/>
          <w:sz w:val="18"/>
        </w:rPr>
        <w:t xml:space="preserve"> FOREIGN KEY(order_id) REFERENCES orders(id)</w:t>
      </w:r>
    </w:p>
    <w:p>
      <w:pPr>
        <w:pStyle w:val="CodeMemo"/>
      </w:pPr>
      <w:r>
        <w:rPr>
          <w:rFonts w:ascii="Consolas" w:hAnsi="Consolas"/>
          <w:sz w:val="18"/>
        </w:rPr>
        <w:t xml:space="preserve">  ON UPDATE CASCADE ON DELETE CASCADE,</w:t>
      </w:r>
    </w:p>
    <w:p>
      <w:pPr>
        <w:pStyle w:val="CodeMemo"/>
      </w:pPr>
      <w:r>
        <w:rPr>
          <w:rFonts w:ascii="Consolas" w:hAnsi="Consolas"/>
          <w:sz w:val="18"/>
        </w:rPr>
        <w:t xml:space="preserve"> FOREIGN KEY(stock_item_id) REFERENCES stock_items(id)</w:t>
      </w:r>
    </w:p>
    <w:p>
      <w:pPr>
        <w:pStyle w:val="CodeMemo"/>
      </w:pPr>
      <w:r>
        <w:rPr>
          <w:rFonts w:ascii="Consolas" w:hAnsi="Consolas"/>
          <w:sz w:val="18"/>
        </w:rPr>
        <w:t xml:space="preserve">  ON UPDATE CASCADE ON DELETE CASCADE);</w:t>
      </w:r>
    </w:p>
    <w:p>
      <w:r>
        <w:rPr>
          <w:rFonts w:ascii="Calibri" w:hAnsi="Calibri"/>
          <w:b w:val="0"/>
          <w:color w:val="000000"/>
          <w:sz w:val="21"/>
        </w:rPr>
        <w:t>Нажми Write Changes. REAL нужен для цены и дробных размеров. image_file_name допускает NULL. ON DELETE CASCADE удаляет связанные строки при удалении родителя. Здесь 7 внешних ключей. Основа 3НФ: категория, производитель и роль хранятся отдельно; позиции отделены от заказа, повторяющиеся описания не дублируются.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Подготовка CSV и названий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А Сохрани четыре CSV</w:t>
      </w:r>
    </w:p>
    <w:p>
      <w:r>
        <w:rPr>
          <w:rFonts w:ascii="Calibri" w:hAnsi="Calibri"/>
          <w:b w:val="0"/>
          <w:color w:val="000000"/>
          <w:sz w:val="21"/>
        </w:rPr>
        <w:t>Возьми Users_import.xlsx, Products_import.xlsx, Stock_Items_import.xlsx и Orders_import.xlsx из приложений задания. Копии есть в TrainingData репозитория wpf-ekz. В Excel сохрани каждый как CSV UTF-8. Sizes_import.xlsx отдельно не нужен: размер хранится в stock_items.size.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Б Импортируй CSV в DB Browser</w:t>
      </w:r>
    </w:p>
    <w:p>
      <w:r>
        <w:rPr>
          <w:rFonts w:ascii="Calibri" w:hAnsi="Calibri"/>
          <w:b w:val="0"/>
          <w:color w:val="000000"/>
          <w:sz w:val="21"/>
        </w:rPr>
        <w:t>File → Import → Table from CSV file. Оставь имена Users_import, Products_import, Stock_Items_import, Orders_import. Включи первую строку как заголовки. Выбери разделитель, при котором предпросмотр показывает отдельные столбцы. После импорта нажми Write Changes.</w:t>
      </w:r>
    </w:p>
    <w:p>
      <w:r>
        <w:rPr>
          <w:rFonts w:ascii="Calibri" w:hAnsi="Calibri"/>
          <w:b w:val="0"/>
          <w:color w:val="000000"/>
          <w:sz w:val="21"/>
        </w:rPr>
        <w:t>Проверь Browse Data: 20, 31, 92 и 30 строк соответственно. Дробные размеры в этом комплекте записаны через точку: 37.5, 38.5, 39.5, 41.5, 42.5. Сохрани эти значения. Столбец отчества в источнике подписан «Отчетсво»; запрос использует именно этот заголовок.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В Исправь четыре известных расхождения</w:t>
      </w:r>
    </w:p>
    <w:p>
      <w:r>
        <w:rPr>
          <w:rFonts w:ascii="Calibri" w:hAnsi="Calibri"/>
          <w:b w:val="0"/>
          <w:color w:val="000000"/>
          <w:sz w:val="21"/>
        </w:rPr>
        <w:t>В Execute SQL выполняй команды ниже по одной. UPDATE меняет поле существующих строк. SET задаёт новое значение, WHERE выбирает строки. LIKE с % означает «начинается с указанного текста». Так мы прямо записываем нужное название без вложенных функций.</w:t>
      </w:r>
    </w:p>
    <w:p>
      <w:r>
        <w:rPr>
          <w:rFonts w:ascii="Calibri" w:hAnsi="Calibri"/>
          <w:b/>
          <w:color w:val="000000"/>
          <w:sz w:val="21"/>
        </w:rPr>
        <w:t>В1 Убрать хвостовой пробел у кроссовок</w:t>
      </w:r>
    </w:p>
    <w:p>
      <w:pPr>
        <w:pStyle w:val="CodeMemo"/>
      </w:pPr>
      <w:r>
        <w:rPr>
          <w:rFonts w:ascii="Consolas" w:hAnsi="Consolas"/>
          <w:sz w:val="18"/>
        </w:rPr>
        <w:t>UPDATE Products_import</w:t>
      </w:r>
    </w:p>
    <w:p>
      <w:pPr>
        <w:pStyle w:val="CodeMemo"/>
      </w:pPr>
      <w:r>
        <w:rPr>
          <w:rFonts w:ascii="Consolas" w:hAnsi="Consolas"/>
          <w:sz w:val="18"/>
        </w:rPr>
        <w:t>SET "Наименование товара" = 'Кроссовки «Азимут Бег»'</w:t>
      </w:r>
    </w:p>
    <w:p>
      <w:pPr>
        <w:pStyle w:val="CodeMemo"/>
      </w:pPr>
      <w:r>
        <w:rPr>
          <w:rFonts w:ascii="Consolas" w:hAnsi="Consolas"/>
          <w:sz w:val="18"/>
        </w:rPr>
        <w:t>WHERE "Наименование товара" LIKE 'Кроссовки «Азимут Бег»%';</w:t>
      </w:r>
    </w:p>
    <w:p>
      <w:r>
        <w:rPr>
          <w:rFonts w:ascii="Calibri" w:hAnsi="Calibri"/>
          <w:b w:val="0"/>
          <w:color w:val="000000"/>
          <w:sz w:val="21"/>
        </w:rPr>
      </w:r>
    </w:p>
    <w:p>
      <w:r>
        <w:rPr>
          <w:rFonts w:ascii="Calibri" w:hAnsi="Calibri"/>
          <w:b/>
          <w:color w:val="000000"/>
          <w:sz w:val="21"/>
        </w:rPr>
        <w:t>В2 Переписать название туфель с обычными пробелами</w:t>
      </w:r>
    </w:p>
    <w:p>
      <w:pPr>
        <w:pStyle w:val="CodeMemo"/>
      </w:pPr>
      <w:r>
        <w:rPr>
          <w:rFonts w:ascii="Consolas" w:hAnsi="Consolas"/>
          <w:sz w:val="18"/>
        </w:rPr>
        <w:t>UPDATE Products_import</w:t>
      </w:r>
    </w:p>
    <w:p>
      <w:pPr>
        <w:pStyle w:val="CodeMemo"/>
      </w:pPr>
      <w:r>
        <w:rPr>
          <w:rFonts w:ascii="Consolas" w:hAnsi="Consolas"/>
          <w:sz w:val="18"/>
        </w:rPr>
        <w:t>SET "Наименование товара" =</w:t>
      </w:r>
    </w:p>
    <w:p>
      <w:pPr>
        <w:pStyle w:val="CodeMemo"/>
      </w:pPr>
      <w:r>
        <w:rPr>
          <w:rFonts w:ascii="Consolas" w:hAnsi="Consolas"/>
          <w:sz w:val="18"/>
        </w:rPr>
        <w:t xml:space="preserve"> 'Туфли женские натуральная кожа с металлическими вставками'</w:t>
      </w:r>
    </w:p>
    <w:p>
      <w:pPr>
        <w:pStyle w:val="CodeMemo"/>
      </w:pPr>
      <w:r>
        <w:rPr>
          <w:rFonts w:ascii="Consolas" w:hAnsi="Consolas"/>
          <w:sz w:val="18"/>
        </w:rPr>
        <w:t>WHERE "Наименование товара" LIKE 'Туфли женские натуральная кожа%';</w:t>
      </w:r>
    </w:p>
    <w:p>
      <w:r>
        <w:rPr>
          <w:rFonts w:ascii="Calibri" w:hAnsi="Calibri"/>
          <w:b w:val="0"/>
          <w:color w:val="000000"/>
          <w:sz w:val="21"/>
        </w:rPr>
      </w:r>
    </w:p>
    <w:p>
      <w:r>
        <w:rPr>
          <w:rFonts w:ascii="Calibri" w:hAnsi="Calibri"/>
          <w:b/>
          <w:color w:val="000000"/>
          <w:sz w:val="21"/>
        </w:rPr>
        <w:t>В3 Согласовать короткое название в остатках</w:t>
      </w:r>
    </w:p>
    <w:p>
      <w:pPr>
        <w:pStyle w:val="CodeMemo"/>
      </w:pPr>
      <w:r>
        <w:rPr>
          <w:rFonts w:ascii="Consolas" w:hAnsi="Consolas"/>
          <w:sz w:val="18"/>
        </w:rPr>
        <w:t>UPDATE Stock_Items_import</w:t>
      </w:r>
    </w:p>
    <w:p>
      <w:pPr>
        <w:pStyle w:val="CodeMemo"/>
      </w:pPr>
      <w:r>
        <w:rPr>
          <w:rFonts w:ascii="Consolas" w:hAnsi="Consolas"/>
          <w:sz w:val="18"/>
        </w:rPr>
        <w:t>SET "Наименование товара" =</w:t>
      </w:r>
    </w:p>
    <w:p>
      <w:pPr>
        <w:pStyle w:val="CodeMemo"/>
      </w:pPr>
      <w:r>
        <w:rPr>
          <w:rFonts w:ascii="Consolas" w:hAnsi="Consolas"/>
          <w:sz w:val="18"/>
        </w:rPr>
        <w:t xml:space="preserve"> 'Черные туфли в классическом стиле — база для деловых образов'</w:t>
      </w:r>
    </w:p>
    <w:p>
      <w:pPr>
        <w:pStyle w:val="CodeMemo"/>
      </w:pPr>
      <w:r>
        <w:rPr>
          <w:rFonts w:ascii="Consolas" w:hAnsi="Consolas"/>
          <w:sz w:val="18"/>
        </w:rPr>
        <w:t>WHERE "Наименование товара" = 'Черные туфли в классическом стиле';</w:t>
      </w:r>
    </w:p>
    <w:p>
      <w:r>
        <w:rPr>
          <w:rFonts w:ascii="Calibri" w:hAnsi="Calibri"/>
          <w:b w:val="0"/>
          <w:color w:val="000000"/>
          <w:sz w:val="21"/>
        </w:rPr>
      </w:r>
    </w:p>
    <w:p>
      <w:r>
        <w:rPr>
          <w:rFonts w:ascii="Calibri" w:hAnsi="Calibri"/>
          <w:b/>
          <w:color w:val="000000"/>
          <w:sz w:val="21"/>
        </w:rPr>
        <w:t>В4 Согласовать короткое название в заказах</w:t>
      </w:r>
    </w:p>
    <w:p>
      <w:pPr>
        <w:pStyle w:val="CodeMemo"/>
      </w:pPr>
      <w:r>
        <w:rPr>
          <w:rFonts w:ascii="Consolas" w:hAnsi="Consolas"/>
          <w:sz w:val="18"/>
        </w:rPr>
        <w:t>UPDATE Orders_import</w:t>
      </w:r>
    </w:p>
    <w:p>
      <w:pPr>
        <w:pStyle w:val="CodeMemo"/>
      </w:pPr>
      <w:r>
        <w:rPr>
          <w:rFonts w:ascii="Consolas" w:hAnsi="Consolas"/>
          <w:sz w:val="18"/>
        </w:rPr>
        <w:t>SET "Наименование товара" =</w:t>
      </w:r>
    </w:p>
    <w:p>
      <w:pPr>
        <w:pStyle w:val="CodeMemo"/>
      </w:pPr>
      <w:r>
        <w:rPr>
          <w:rFonts w:ascii="Consolas" w:hAnsi="Consolas"/>
          <w:sz w:val="18"/>
        </w:rPr>
        <w:t xml:space="preserve"> 'Черные туфли в классическом стиле — база для деловых образов'</w:t>
      </w:r>
    </w:p>
    <w:p>
      <w:pPr>
        <w:pStyle w:val="CodeMemo"/>
      </w:pPr>
      <w:r>
        <w:rPr>
          <w:rFonts w:ascii="Consolas" w:hAnsi="Consolas"/>
          <w:sz w:val="18"/>
        </w:rPr>
        <w:t>WHERE "Наименование товара" = 'Черные туфли в классическом стиле';</w:t>
      </w:r>
    </w:p>
    <w:p>
      <w:r>
        <w:rPr>
          <w:rFonts w:ascii="Calibri" w:hAnsi="Calibri"/>
          <w:b w:val="0"/>
          <w:color w:val="000000"/>
          <w:sz w:val="21"/>
        </w:rPr>
      </w:r>
    </w:p>
    <w:p>
      <w:r>
        <w:rPr>
          <w:rFonts w:ascii="Calibri" w:hAnsi="Calibri"/>
          <w:b w:val="0"/>
          <w:color w:val="000000"/>
          <w:sz w:val="21"/>
        </w:rPr>
        <w:t>Нажми Write Changes. Эти четыре исправления нужны именно для предоставленного комплекта. Теперь переносим данные в восемь целевых таблиц. Каждый INSERT запускается один раз на пустой целевой таблице; повторный запуск не обновляет данные.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Перенос категорий ролей и товаров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1 Категории</w:t>
      </w:r>
    </w:p>
    <w:p>
      <w:r>
        <w:rPr>
          <w:rFonts w:ascii="Calibri" w:hAnsi="Calibri"/>
          <w:b w:val="0"/>
          <w:color w:val="000000"/>
          <w:sz w:val="21"/>
        </w:rPr>
        <w:t>Выбрать уникальные категории из товаров и записать в categories.</w:t>
      </w:r>
    </w:p>
    <w:p>
      <w:pPr>
        <w:pStyle w:val="CodeMemo"/>
      </w:pPr>
      <w:r>
        <w:rPr>
          <w:rFonts w:ascii="Consolas" w:hAnsi="Consolas"/>
          <w:sz w:val="18"/>
        </w:rPr>
        <w:t>INSERT INTO categories(name)</w:t>
      </w:r>
    </w:p>
    <w:p>
      <w:pPr>
        <w:pStyle w:val="CodeMemo"/>
      </w:pPr>
      <w:r>
        <w:rPr>
          <w:rFonts w:ascii="Consolas" w:hAnsi="Consolas"/>
          <w:sz w:val="18"/>
        </w:rPr>
        <w:t>SELECT DISTINCT "Категория" FROM Products_import;</w:t>
      </w:r>
    </w:p>
    <w:p>
      <w:r>
        <w:rPr>
          <w:rFonts w:ascii="Calibri" w:hAnsi="Calibri"/>
          <w:b w:val="0"/>
          <w:color w:val="000000"/>
          <w:sz w:val="21"/>
        </w:rPr>
        <w:t>Проверка в Browse Data: 3 строк. Затем Write Changes.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2 Производители</w:t>
      </w:r>
    </w:p>
    <w:p>
      <w:r>
        <w:rPr>
          <w:rFonts w:ascii="Calibri" w:hAnsi="Calibri"/>
          <w:b w:val="0"/>
          <w:color w:val="000000"/>
          <w:sz w:val="21"/>
        </w:rPr>
        <w:t>Тот же приём для названий производителей.</w:t>
      </w:r>
    </w:p>
    <w:p>
      <w:pPr>
        <w:pStyle w:val="CodeMemo"/>
      </w:pPr>
      <w:r>
        <w:rPr>
          <w:rFonts w:ascii="Consolas" w:hAnsi="Consolas"/>
          <w:sz w:val="18"/>
        </w:rPr>
        <w:t>INSERT INTO manufacturers(name)</w:t>
      </w:r>
    </w:p>
    <w:p>
      <w:pPr>
        <w:pStyle w:val="CodeMemo"/>
      </w:pPr>
      <w:r>
        <w:rPr>
          <w:rFonts w:ascii="Consolas" w:hAnsi="Consolas"/>
          <w:sz w:val="18"/>
        </w:rPr>
        <w:t>SELECT DISTINCT "Производство" FROM Products_import;</w:t>
      </w:r>
    </w:p>
    <w:p>
      <w:r>
        <w:rPr>
          <w:rFonts w:ascii="Calibri" w:hAnsi="Calibri"/>
          <w:b w:val="0"/>
          <w:color w:val="000000"/>
          <w:sz w:val="21"/>
        </w:rPr>
        <w:t>Проверка в Browse Data: 16 строк. Затем Write Changes.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3 Роли</w:t>
      </w:r>
    </w:p>
    <w:p>
      <w:r>
        <w:rPr>
          <w:rFonts w:ascii="Calibri" w:hAnsi="Calibri"/>
          <w:b w:val="0"/>
          <w:color w:val="000000"/>
          <w:sz w:val="21"/>
        </w:rPr>
        <w:t>Роли берутся из таблицы пользователей.</w:t>
      </w:r>
    </w:p>
    <w:p>
      <w:pPr>
        <w:pStyle w:val="CodeMemo"/>
      </w:pPr>
      <w:r>
        <w:rPr>
          <w:rFonts w:ascii="Consolas" w:hAnsi="Consolas"/>
          <w:sz w:val="18"/>
        </w:rPr>
        <w:t>INSERT INTO roles(name)</w:t>
      </w:r>
    </w:p>
    <w:p>
      <w:pPr>
        <w:pStyle w:val="CodeMemo"/>
      </w:pPr>
      <w:r>
        <w:rPr>
          <w:rFonts w:ascii="Consolas" w:hAnsi="Consolas"/>
          <w:sz w:val="18"/>
        </w:rPr>
        <w:t>SELECT DISTINCT "Роль" FROM Users_import;</w:t>
      </w:r>
    </w:p>
    <w:p>
      <w:r>
        <w:rPr>
          <w:rFonts w:ascii="Calibri" w:hAnsi="Calibri"/>
          <w:b w:val="0"/>
          <w:color w:val="000000"/>
          <w:sz w:val="21"/>
        </w:rPr>
        <w:t>Проверка в Browse Data: 3 строк. Затем Write Changes.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4 Пользователи</w:t>
      </w:r>
    </w:p>
    <w:p>
      <w:r>
        <w:rPr>
          <w:rFonts w:ascii="Calibri" w:hAnsi="Calibri"/>
          <w:b w:val="0"/>
          <w:color w:val="000000"/>
          <w:sz w:val="21"/>
        </w:rPr>
        <w:t>Найти роль по названию и записать её id в role_id.</w:t>
      </w:r>
    </w:p>
    <w:p>
      <w:pPr>
        <w:pStyle w:val="CodeMemo"/>
      </w:pPr>
      <w:r>
        <w:rPr>
          <w:rFonts w:ascii="Consolas" w:hAnsi="Consolas"/>
          <w:sz w:val="18"/>
        </w:rPr>
        <w:t>INSERT INTO users(login, first_name, last_name, patronymic, role_id)</w:t>
      </w:r>
    </w:p>
    <w:p>
      <w:pPr>
        <w:pStyle w:val="CodeMemo"/>
      </w:pPr>
      <w:r>
        <w:rPr>
          <w:rFonts w:ascii="Consolas" w:hAnsi="Consolas"/>
          <w:sz w:val="18"/>
        </w:rPr>
        <w:t>SELECT u."Логин", u."Имя", u."Фамилия", u."Отчетсво", r.id</w:t>
      </w:r>
    </w:p>
    <w:p>
      <w:pPr>
        <w:pStyle w:val="CodeMemo"/>
      </w:pPr>
      <w:r>
        <w:rPr>
          <w:rFonts w:ascii="Consolas" w:hAnsi="Consolas"/>
          <w:sz w:val="18"/>
        </w:rPr>
        <w:t>FROM Users_import AS u</w:t>
      </w:r>
    </w:p>
    <w:p>
      <w:pPr>
        <w:pStyle w:val="CodeMemo"/>
      </w:pPr>
      <w:r>
        <w:rPr>
          <w:rFonts w:ascii="Consolas" w:hAnsi="Consolas"/>
          <w:sz w:val="18"/>
        </w:rPr>
        <w:t>JOIN roles AS r ON u."Роль" = r.name;</w:t>
      </w:r>
    </w:p>
    <w:p>
      <w:r>
        <w:rPr>
          <w:rFonts w:ascii="Calibri" w:hAnsi="Calibri"/>
          <w:b w:val="0"/>
          <w:color w:val="000000"/>
          <w:sz w:val="21"/>
        </w:rPr>
        <w:t>Проверка в Browse Data: 20 строк. Затем Write Changes.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5 Товары</w:t>
      </w:r>
    </w:p>
    <w:p>
      <w:r>
        <w:rPr>
          <w:rFonts w:ascii="Calibri" w:hAnsi="Calibri"/>
          <w:b w:val="0"/>
          <w:color w:val="000000"/>
          <w:sz w:val="21"/>
        </w:rPr>
        <w:t>Найти категорию и производителя, затем записать их id.</w:t>
      </w:r>
    </w:p>
    <w:p>
      <w:pPr>
        <w:pStyle w:val="CodeMemo"/>
      </w:pPr>
      <w:r>
        <w:rPr>
          <w:rFonts w:ascii="Consolas" w:hAnsi="Consolas"/>
          <w:sz w:val="18"/>
        </w:rPr>
        <w:t>INSERT INTO products(name, category_id, manufacturer_id,</w:t>
      </w:r>
    </w:p>
    <w:p>
      <w:pPr>
        <w:pStyle w:val="CodeMemo"/>
      </w:pPr>
      <w:r>
        <w:rPr>
          <w:rFonts w:ascii="Consolas" w:hAnsi="Consolas"/>
          <w:sz w:val="18"/>
        </w:rPr>
        <w:t xml:space="preserve"> description, composition, price, image_file_name)</w:t>
      </w:r>
    </w:p>
    <w:p>
      <w:pPr>
        <w:pStyle w:val="CodeMemo"/>
      </w:pPr>
      <w:r>
        <w:rPr>
          <w:rFonts w:ascii="Consolas" w:hAnsi="Consolas"/>
          <w:sz w:val="18"/>
        </w:rPr>
        <w:t>SELECT p."Наименование товара", c.id, m.id,</w:t>
      </w:r>
    </w:p>
    <w:p>
      <w:pPr>
        <w:pStyle w:val="CodeMemo"/>
      </w:pPr>
      <w:r>
        <w:rPr>
          <w:rFonts w:ascii="Consolas" w:hAnsi="Consolas"/>
          <w:sz w:val="18"/>
        </w:rPr>
        <w:t xml:space="preserve"> p."Описание", p."Состав", p."Цена", p."Изображение"</w:t>
      </w:r>
    </w:p>
    <w:p>
      <w:pPr>
        <w:pStyle w:val="CodeMemo"/>
      </w:pPr>
      <w:r>
        <w:rPr>
          <w:rFonts w:ascii="Consolas" w:hAnsi="Consolas"/>
          <w:sz w:val="18"/>
        </w:rPr>
        <w:t>FROM Products_import AS p</w:t>
      </w:r>
    </w:p>
    <w:p>
      <w:pPr>
        <w:pStyle w:val="CodeMemo"/>
      </w:pPr>
      <w:r>
        <w:rPr>
          <w:rFonts w:ascii="Consolas" w:hAnsi="Consolas"/>
          <w:sz w:val="18"/>
        </w:rPr>
        <w:t>JOIN categories AS c ON p."Категория" = c.name</w:t>
      </w:r>
    </w:p>
    <w:p>
      <w:pPr>
        <w:pStyle w:val="CodeMemo"/>
      </w:pPr>
      <w:r>
        <w:rPr>
          <w:rFonts w:ascii="Consolas" w:hAnsi="Consolas"/>
          <w:sz w:val="18"/>
        </w:rPr>
        <w:t>JOIN manufacturers AS m ON p."Производство" = m.name;</w:t>
      </w:r>
    </w:p>
    <w:p>
      <w:r>
        <w:rPr>
          <w:rFonts w:ascii="Calibri" w:hAnsi="Calibri"/>
          <w:b w:val="0"/>
          <w:color w:val="000000"/>
          <w:sz w:val="21"/>
        </w:rPr>
        <w:t>Проверка в Browse Data: 31 строк. Затем Write Changes.</w:t>
      </w:r>
    </w:p>
    <w:p>
      <w:r>
        <w:rPr>
          <w:rFonts w:ascii="Calibri" w:hAnsi="Calibri"/>
          <w:b w:val="0"/>
          <w:color w:val="000000"/>
          <w:sz w:val="21"/>
        </w:rPr>
        <w:t>u, r, p, c, m — короткие имена таблиц в запросе. JOIN подключает таблицу, ON задаёт условие совпадения. В users поле role_id стоит пятым; поэтому пятое значение SELECT, r.id, попадёт именно в него. По этому же правилу c.id и m.id записываются в поля товара.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Перенос остатков и заказов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6 Остатки по размерам</w:t>
      </w:r>
    </w:p>
    <w:p>
      <w:r>
        <w:rPr>
          <w:rFonts w:ascii="Calibri" w:hAnsi="Calibri"/>
          <w:b w:val="0"/>
          <w:color w:val="000000"/>
          <w:sz w:val="21"/>
        </w:rPr>
        <w:t>Находим модель по названию и производителю. Записываем product_id, количество и размер.</w:t>
      </w:r>
    </w:p>
    <w:p>
      <w:pPr>
        <w:pStyle w:val="CodeMemo"/>
      </w:pPr>
      <w:r>
        <w:rPr>
          <w:rFonts w:ascii="Consolas" w:hAnsi="Consolas"/>
          <w:sz w:val="18"/>
        </w:rPr>
        <w:t>INSERT INTO stock_items(product_id, quantity, size)</w:t>
      </w:r>
    </w:p>
    <w:p>
      <w:pPr>
        <w:pStyle w:val="CodeMemo"/>
      </w:pPr>
      <w:r>
        <w:rPr>
          <w:rFonts w:ascii="Consolas" w:hAnsi="Consolas"/>
          <w:sz w:val="18"/>
        </w:rPr>
        <w:t>SELECT p.id, s."Количество доступное для заказа", s."Размер"</w:t>
      </w:r>
    </w:p>
    <w:p>
      <w:pPr>
        <w:pStyle w:val="CodeMemo"/>
      </w:pPr>
      <w:r>
        <w:rPr>
          <w:rFonts w:ascii="Consolas" w:hAnsi="Consolas"/>
          <w:sz w:val="18"/>
        </w:rPr>
        <w:t>FROM Stock_Items_import AS s</w:t>
      </w:r>
    </w:p>
    <w:p>
      <w:pPr>
        <w:pStyle w:val="CodeMemo"/>
      </w:pPr>
      <w:r>
        <w:rPr>
          <w:rFonts w:ascii="Consolas" w:hAnsi="Consolas"/>
          <w:sz w:val="18"/>
        </w:rPr>
        <w:t>JOIN manufacturers AS m ON s."Производство" = m.name</w:t>
      </w:r>
    </w:p>
    <w:p>
      <w:pPr>
        <w:pStyle w:val="CodeMemo"/>
      </w:pPr>
      <w:r>
        <w:rPr>
          <w:rFonts w:ascii="Consolas" w:hAnsi="Consolas"/>
          <w:sz w:val="18"/>
        </w:rPr>
        <w:t>JOIN products AS p ON s."Наименование товара" = p.name</w:t>
      </w:r>
    </w:p>
    <w:p>
      <w:pPr>
        <w:pStyle w:val="CodeMemo"/>
      </w:pPr>
      <w:r>
        <w:rPr>
          <w:rFonts w:ascii="Consolas" w:hAnsi="Consolas"/>
          <w:sz w:val="18"/>
        </w:rPr>
        <w:t xml:space="preserve"> AND p.manufacturer_id = m.id;</w:t>
      </w:r>
    </w:p>
    <w:p>
      <w:r>
        <w:rPr>
          <w:rFonts w:ascii="Calibri" w:hAnsi="Calibri"/>
          <w:b w:val="0"/>
          <w:color w:val="000000"/>
          <w:sz w:val="21"/>
        </w:rPr>
        <w:t>Проверка в Browse Data: 92 строк. Затем Write Changes.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7 Сам заказ</w:t>
      </w:r>
    </w:p>
    <w:p>
      <w:r>
        <w:rPr>
          <w:rFonts w:ascii="Calibri" w:hAnsi="Calibri"/>
          <w:b w:val="0"/>
          <w:color w:val="000000"/>
          <w:sz w:val="21"/>
        </w:rPr>
        <w:t>ФИО из источника сравниваем с фамилией, именем и отчеством пользователя. || склеивает строки. DISTINCT оставляет одну строку на заказ.</w:t>
      </w:r>
    </w:p>
    <w:p>
      <w:pPr>
        <w:pStyle w:val="CodeMemo"/>
      </w:pPr>
      <w:r>
        <w:rPr>
          <w:rFonts w:ascii="Consolas" w:hAnsi="Consolas"/>
          <w:sz w:val="18"/>
        </w:rPr>
        <w:t>INSERT INTO orders(id, order_date, user_id)</w:t>
      </w:r>
    </w:p>
    <w:p>
      <w:pPr>
        <w:pStyle w:val="CodeMemo"/>
      </w:pPr>
      <w:r>
        <w:rPr>
          <w:rFonts w:ascii="Consolas" w:hAnsi="Consolas"/>
          <w:sz w:val="18"/>
        </w:rPr>
        <w:t>SELECT DISTINCT o."Номер заказа", o."Дата заказа", u.id</w:t>
      </w:r>
    </w:p>
    <w:p>
      <w:pPr>
        <w:pStyle w:val="CodeMemo"/>
      </w:pPr>
      <w:r>
        <w:rPr>
          <w:rFonts w:ascii="Consolas" w:hAnsi="Consolas"/>
          <w:sz w:val="18"/>
        </w:rPr>
        <w:t>FROM Orders_import AS o</w:t>
      </w:r>
    </w:p>
    <w:p>
      <w:pPr>
        <w:pStyle w:val="CodeMemo"/>
      </w:pPr>
      <w:r>
        <w:rPr>
          <w:rFonts w:ascii="Consolas" w:hAnsi="Consolas"/>
          <w:sz w:val="18"/>
        </w:rPr>
        <w:t>JOIN users AS u ON o."ФИО" =</w:t>
      </w:r>
    </w:p>
    <w:p>
      <w:pPr>
        <w:pStyle w:val="CodeMemo"/>
      </w:pPr>
      <w:r>
        <w:rPr>
          <w:rFonts w:ascii="Consolas" w:hAnsi="Consolas"/>
          <w:sz w:val="18"/>
        </w:rPr>
        <w:t xml:space="preserve"> u.last_name || ' ' || u.first_name || ' ' || u.patronymic;</w:t>
      </w:r>
    </w:p>
    <w:p>
      <w:r>
        <w:rPr>
          <w:rFonts w:ascii="Calibri" w:hAnsi="Calibri"/>
          <w:b w:val="0"/>
          <w:color w:val="000000"/>
          <w:sz w:val="21"/>
        </w:rPr>
        <w:t>Проверка в Browse Data: 10 строк. Затем Write Changes.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8 Позиции заказа</w:t>
      </w:r>
    </w:p>
    <w:p>
      <w:r>
        <w:rPr>
          <w:rFonts w:ascii="Calibri" w:hAnsi="Calibri"/>
          <w:b w:val="0"/>
          <w:color w:val="000000"/>
          <w:sz w:val="21"/>
        </w:rPr>
        <w:t>Находим модель и её остаток нужного размера. В order_items записываем номер заказа, id остатка, количество и цену покупки.</w:t>
      </w:r>
    </w:p>
    <w:p>
      <w:pPr>
        <w:pStyle w:val="CodeMemo"/>
      </w:pPr>
      <w:r>
        <w:rPr>
          <w:rFonts w:ascii="Consolas" w:hAnsi="Consolas"/>
          <w:sz w:val="18"/>
        </w:rPr>
        <w:t>INSERT INTO order_items(order_id, stock_item_id,</w:t>
      </w:r>
    </w:p>
    <w:p>
      <w:pPr>
        <w:pStyle w:val="CodeMemo"/>
      </w:pPr>
      <w:r>
        <w:rPr>
          <w:rFonts w:ascii="Consolas" w:hAnsi="Consolas"/>
          <w:sz w:val="18"/>
        </w:rPr>
        <w:t xml:space="preserve"> quantity, unit_price)</w:t>
      </w:r>
    </w:p>
    <w:p>
      <w:pPr>
        <w:pStyle w:val="CodeMemo"/>
      </w:pPr>
      <w:r>
        <w:rPr>
          <w:rFonts w:ascii="Consolas" w:hAnsi="Consolas"/>
          <w:sz w:val="18"/>
        </w:rPr>
        <w:t>SELECT o."Номер заказа", s.id,</w:t>
      </w:r>
    </w:p>
    <w:p>
      <w:pPr>
        <w:pStyle w:val="CodeMemo"/>
      </w:pPr>
      <w:r>
        <w:rPr>
          <w:rFonts w:ascii="Consolas" w:hAnsi="Consolas"/>
          <w:sz w:val="18"/>
        </w:rPr>
        <w:t xml:space="preserve"> o."Количество", o."Цена за единицу"</w:t>
      </w:r>
    </w:p>
    <w:p>
      <w:pPr>
        <w:pStyle w:val="CodeMemo"/>
      </w:pPr>
      <w:r>
        <w:rPr>
          <w:rFonts w:ascii="Consolas" w:hAnsi="Consolas"/>
          <w:sz w:val="18"/>
        </w:rPr>
        <w:t>FROM Orders_import AS o</w:t>
      </w:r>
    </w:p>
    <w:p>
      <w:pPr>
        <w:pStyle w:val="CodeMemo"/>
      </w:pPr>
      <w:r>
        <w:rPr>
          <w:rFonts w:ascii="Consolas" w:hAnsi="Consolas"/>
          <w:sz w:val="18"/>
        </w:rPr>
        <w:t>JOIN manufacturers AS m ON o."Производство" = m.name</w:t>
      </w:r>
    </w:p>
    <w:p>
      <w:pPr>
        <w:pStyle w:val="CodeMemo"/>
      </w:pPr>
      <w:r>
        <w:rPr>
          <w:rFonts w:ascii="Consolas" w:hAnsi="Consolas"/>
          <w:sz w:val="18"/>
        </w:rPr>
        <w:t>JOIN products AS p ON o."Наименование товара" = p.name</w:t>
      </w:r>
    </w:p>
    <w:p>
      <w:pPr>
        <w:pStyle w:val="CodeMemo"/>
      </w:pPr>
      <w:r>
        <w:rPr>
          <w:rFonts w:ascii="Consolas" w:hAnsi="Consolas"/>
          <w:sz w:val="18"/>
        </w:rPr>
        <w:t xml:space="preserve"> AND p.manufacturer_id = m.id</w:t>
      </w:r>
    </w:p>
    <w:p>
      <w:pPr>
        <w:pStyle w:val="CodeMemo"/>
      </w:pPr>
      <w:r>
        <w:rPr>
          <w:rFonts w:ascii="Consolas" w:hAnsi="Consolas"/>
          <w:sz w:val="18"/>
        </w:rPr>
        <w:t>JOIN stock_items AS s ON s.product_id = p.id</w:t>
      </w:r>
    </w:p>
    <w:p>
      <w:pPr>
        <w:pStyle w:val="CodeMemo"/>
      </w:pPr>
      <w:r>
        <w:rPr>
          <w:rFonts w:ascii="Consolas" w:hAnsi="Consolas"/>
          <w:sz w:val="18"/>
        </w:rPr>
        <w:t xml:space="preserve"> AND s.size = o."Размер";</w:t>
      </w:r>
    </w:p>
    <w:p>
      <w:r>
        <w:rPr>
          <w:rFonts w:ascii="Calibri" w:hAnsi="Calibri"/>
          <w:b w:val="0"/>
          <w:color w:val="000000"/>
          <w:sz w:val="21"/>
        </w:rPr>
        <w:t>Проверка в Browse Data: 30 строк. Затем Write Changes.</w:t>
      </w:r>
    </w:p>
    <w:p>
      <w:r>
        <w:rPr>
          <w:rFonts w:ascii="Calibri" w:hAnsi="Calibri"/>
          <w:b w:val="0"/>
          <w:color w:val="000000"/>
          <w:sz w:val="21"/>
        </w:rPr>
        <w:t>Если строк меньше, остановись на этом шаге и проверь совпадения в ON. Не повторяй INSERT вслепую. Исторические заказы повторно не вычитаются из остатков: предоставленные остатки уже актуальны. unit_price сохраняет цену покупки отдельно от текущей цены товара.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Проверка базы и подключение EF Core</w:t>
      </w:r>
    </w:p>
    <w:p>
      <w:pPr>
        <w:pStyle w:val="CodeMemo"/>
      </w:pPr>
      <w:r>
        <w:rPr>
          <w:rFonts w:ascii="Consolas" w:hAnsi="Consolas"/>
          <w:sz w:val="18"/>
        </w:rPr>
        <w:t>SELECT 'categories', COUNT(*) FROM categories</w:t>
      </w:r>
    </w:p>
    <w:p>
      <w:pPr>
        <w:pStyle w:val="CodeMemo"/>
      </w:pPr>
      <w:r>
        <w:rPr>
          <w:rFonts w:ascii="Consolas" w:hAnsi="Consolas"/>
          <w:sz w:val="18"/>
        </w:rPr>
        <w:t>UNION ALL SELECT 'manufacturers', COUNT(*) FROM manufacturers</w:t>
      </w:r>
    </w:p>
    <w:p>
      <w:pPr>
        <w:pStyle w:val="CodeMemo"/>
      </w:pPr>
      <w:r>
        <w:rPr>
          <w:rFonts w:ascii="Consolas" w:hAnsi="Consolas"/>
          <w:sz w:val="18"/>
        </w:rPr>
        <w:t>UNION ALL SELECT 'roles', COUNT(*) FROM roles</w:t>
      </w:r>
    </w:p>
    <w:p>
      <w:pPr>
        <w:pStyle w:val="CodeMemo"/>
      </w:pPr>
      <w:r>
        <w:rPr>
          <w:rFonts w:ascii="Consolas" w:hAnsi="Consolas"/>
          <w:sz w:val="18"/>
        </w:rPr>
        <w:t>UNION ALL SELECT 'users', COUNT(*) FROM users</w:t>
      </w:r>
    </w:p>
    <w:p>
      <w:pPr>
        <w:pStyle w:val="CodeMemo"/>
      </w:pPr>
      <w:r>
        <w:rPr>
          <w:rFonts w:ascii="Consolas" w:hAnsi="Consolas"/>
          <w:sz w:val="18"/>
        </w:rPr>
        <w:t>UNION ALL SELECT 'products', COUNT(*) FROM products</w:t>
      </w:r>
    </w:p>
    <w:p>
      <w:pPr>
        <w:pStyle w:val="CodeMemo"/>
      </w:pPr>
      <w:r>
        <w:rPr>
          <w:rFonts w:ascii="Consolas" w:hAnsi="Consolas"/>
          <w:sz w:val="18"/>
        </w:rPr>
        <w:t>UNION ALL SELECT 'stock_items', COUNT(*) FROM stock_items</w:t>
      </w:r>
    </w:p>
    <w:p>
      <w:pPr>
        <w:pStyle w:val="CodeMemo"/>
      </w:pPr>
      <w:r>
        <w:rPr>
          <w:rFonts w:ascii="Consolas" w:hAnsi="Consolas"/>
          <w:sz w:val="18"/>
        </w:rPr>
        <w:t>UNION ALL SELECT 'orders', COUNT(*) FROM orders</w:t>
      </w:r>
    </w:p>
    <w:p>
      <w:pPr>
        <w:pStyle w:val="CodeMemo"/>
      </w:pPr>
      <w:r>
        <w:rPr>
          <w:rFonts w:ascii="Consolas" w:hAnsi="Consolas"/>
          <w:sz w:val="18"/>
        </w:rPr>
        <w:t>UNION ALL SELECT 'order_items', COUNT(*) FROM order_items;</w:t>
      </w:r>
    </w:p>
    <w:p>
      <w:pPr>
        <w:pStyle w:val="CodeMemo"/>
      </w:pPr>
      <w:r>
        <w:rPr>
          <w:rFonts w:ascii="Consolas" w:hAnsi="Consolas"/>
          <w:sz w:val="18"/>
        </w:rPr>
        <w:t>PRAGMA foreign_key_check;</w:t>
      </w:r>
    </w:p>
    <w:p>
      <w:pPr>
        <w:pStyle w:val="CodeMemo"/>
      </w:pPr>
      <w:r>
        <w:rPr>
          <w:rFonts w:ascii="Consolas" w:hAnsi="Consolas"/>
          <w:sz w:val="18"/>
        </w:rPr>
        <w:t>PRAGMA integrity_check;</w:t>
      </w:r>
    </w:p>
    <w:p>
      <w:r>
        <w:rPr>
          <w:rFonts w:ascii="Calibri" w:hAnsi="Calibri"/>
          <w:b w:val="0"/>
          <w:color w:val="000000"/>
          <w:sz w:val="21"/>
        </w:rPr>
        <w:t>Ожидаемые числа по порядку: 3, 16, 3, 20, 31, 92, 10, 30. foreign_key_check должен вернуть пустой результат; integrity_check — ok. Нажми Write Changes и закрой DB Browser перед запуском приложения.</w:t>
      </w:r>
    </w:p>
    <w:p>
      <w:r>
        <w:rPr>
          <w:rFonts w:ascii="Calibri" w:hAnsi="Calibri"/>
          <w:b w:val="0"/>
          <w:color w:val="000000"/>
          <w:sz w:val="21"/>
        </w:rPr>
        <w:t>В Visual Studio через NuGet установи Microsoft.EntityFrameworkCore.Sqlite и Microsoft.EntityFrameworkCore.Proxies одной версии 10.0.x для .NET 10. В примере ниже — 10.0.13, как в твоём проекте. Скопируй папку Assets из готового примера к WpfAppTest.csproj: внутри Images, Logo.png, picture.png, ChudoObuv.ico.</w:t>
      </w:r>
    </w:p>
    <w:p>
      <w:r>
        <w:rPr>
          <w:rFonts w:ascii="Calibri" w:hAnsi="Calibri"/>
          <w:b w:val="0"/>
          <w:color w:val="000000"/>
          <w:sz w:val="21"/>
        </w:rPr>
        <w:t>Файл проекта WpfAppTest.csproj — полный вариант. Content копирует базу и изображения рядом с exe; PreserveNewest делает это, если исходник новее. Редактируй исходную базу, помня, что приложение работает с копией в bin.</w:t>
      </w:r>
    </w:p>
    <w:p>
      <w:pPr>
        <w:pStyle w:val="CodeMemo"/>
      </w:pPr>
      <w:r>
        <w:rPr>
          <w:rFonts w:ascii="Consolas" w:hAnsi="Consolas"/>
          <w:sz w:val="18"/>
        </w:rPr>
        <w:t>&lt;Project Sdk="Microsoft.NET.Sdk"&gt;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&lt;PropertyGroup&gt;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&lt;OutputType&gt;WinExe&lt;/OutputType&gt;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&lt;TargetFramework&gt;net10.0-windows&lt;/TargetFramework&gt;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&lt;UseWPF&gt;true&lt;/UseWPF&gt;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&lt;Nullable&gt;enable&lt;/Nullable&gt;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&lt;ImplicitUsings&gt;enable&lt;/ImplicitUsings&gt;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&lt;ApplicationIcon&gt;Assets\ChudoObuv.ico&lt;/ApplicationIcon&gt;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&lt;/PropertyGroup&gt;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&lt;ItemGroup&gt;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&lt;PackageReference Include="Microsoft.EntityFrameworkCore.Sqlite"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      Version="10.0.13" 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&lt;PackageReference Include="Microsoft.EntityFrameworkCore.Proxies"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      Version="10.0.13" 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&lt;None Remove="database.db;Assets\**\*" 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&lt;Content Include="database.db;Assets\**\*"&gt;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&lt;CopyToOutputDirectory&gt;PreserveNewest&lt;/CopyToOutputDirectory&gt;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&lt;/Content&gt;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&lt;/ItemGroup&gt;</w:t>
      </w:r>
    </w:p>
    <w:p>
      <w:pPr>
        <w:pStyle w:val="CodeMemo"/>
      </w:pPr>
      <w:r>
        <w:rPr>
          <w:rFonts w:ascii="Consolas" w:hAnsi="Consolas"/>
          <w:sz w:val="18"/>
        </w:rPr>
        <w:t>&lt;/Project&gt;</w:t>
      </w:r>
    </w:p>
    <w:p>
      <w:r>
        <w:rPr>
          <w:rFonts w:ascii="Calibri" w:hAnsi="Calibri"/>
          <w:b w:val="0"/>
          <w:color w:val="000000"/>
          <w:sz w:val="21"/>
        </w:rPr>
        <w:t>Создай папки Models и Data. В листингах дальше namespace с точкой с запятой действует на весь файл. Это та же область имён, что и запись с фигурными скобками. Для другого имени проекта нужно согласованно заменить WpfAppTest во всех файлах и x:Class.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Модели и связи EF Core</w:t>
      </w:r>
    </w:p>
    <w:p>
      <w:r>
        <w:rPr>
          <w:rFonts w:ascii="Calibri" w:hAnsi="Calibri"/>
          <w:b w:val="0"/>
          <w:color w:val="000000"/>
          <w:sz w:val="21"/>
        </w:rPr>
        <w:t>Модель — обычный public-класс. Названия свойств совпадают с колонками SQLite. Через DbSet EF сопоставит классы таблицам. Отдельную таблицу для ProductCardData создавать не нужно.</w:t>
      </w:r>
    </w:p>
    <w:p>
      <w:r>
        <w:rPr>
          <w:rFonts w:ascii="Calibri" w:hAnsi="Calibri"/>
          <w:b/>
          <w:color w:val="000000"/>
          <w:sz w:val="21"/>
        </w:rPr>
        <w:t>Models/Category.cs и Models/Manufacturer.cs. Можно разместить оба класса в одном файле BasicModels.cs.</w:t>
      </w:r>
    </w:p>
    <w:p>
      <w:pPr>
        <w:pStyle w:val="CodeMemo"/>
      </w:pPr>
      <w:r>
        <w:rPr>
          <w:rFonts w:ascii="Consolas" w:hAnsi="Consolas"/>
          <w:sz w:val="18"/>
        </w:rPr>
        <w:t>namespace WpfAppTest.Models;</w:t>
      </w:r>
    </w:p>
    <w:p>
      <w:pPr>
        <w:pStyle w:val="CodeMemo"/>
      </w:pPr>
      <w:r>
        <w:rPr>
          <w:rFonts w:ascii="Consolas" w:hAnsi="Consolas"/>
          <w:sz w:val="18"/>
        </w:rPr>
        <w:t>public class Category</w:t>
      </w:r>
    </w:p>
    <w:p>
      <w:pPr>
        <w:pStyle w:val="CodeMemo"/>
      </w:pPr>
      <w:r>
        <w:rPr>
          <w:rFonts w:ascii="Consolas" w:hAnsi="Consolas"/>
          <w:sz w:val="18"/>
        </w:rPr>
        <w:t>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int id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 name { get; set; } = "";</w:t>
      </w:r>
    </w:p>
    <w:p>
      <w:pPr>
        <w:pStyle w:val="CodeMemo"/>
      </w:pPr>
      <w:r>
        <w:rPr>
          <w:rFonts w:ascii="Consolas" w:hAnsi="Consolas"/>
          <w:sz w:val="18"/>
        </w:rPr>
        <w:t>}</w:t>
      </w:r>
    </w:p>
    <w:p>
      <w:pPr>
        <w:pStyle w:val="CodeMemo"/>
      </w:pPr>
      <w:r>
        <w:rPr>
          <w:rFonts w:ascii="Consolas" w:hAnsi="Consolas"/>
          <w:sz w:val="18"/>
        </w:rPr>
        <w:t>public class Manufacturer</w:t>
      </w:r>
    </w:p>
    <w:p>
      <w:pPr>
        <w:pStyle w:val="CodeMemo"/>
      </w:pPr>
      <w:r>
        <w:rPr>
          <w:rFonts w:ascii="Consolas" w:hAnsi="Consolas"/>
          <w:sz w:val="18"/>
        </w:rPr>
        <w:t>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int id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 name { get; set; } = "";</w:t>
      </w:r>
    </w:p>
    <w:p>
      <w:pPr>
        <w:pStyle w:val="CodeMemo"/>
      </w:pPr>
      <w:r>
        <w:rPr>
          <w:rFonts w:ascii="Consolas" w:hAnsi="Consolas"/>
          <w:sz w:val="18"/>
        </w:rPr>
        <w:t>}</w:t>
      </w:r>
    </w:p>
    <w:p>
      <w:r>
        <w:rPr>
          <w:rFonts w:ascii="Calibri" w:hAnsi="Calibri"/>
          <w:b/>
          <w:color w:val="000000"/>
          <w:sz w:val="21"/>
        </w:rPr>
        <w:t>Models/Product.cs</w:t>
      </w:r>
    </w:p>
    <w:p>
      <w:pPr>
        <w:pStyle w:val="CodeMemo"/>
      </w:pPr>
      <w:r>
        <w:rPr>
          <w:rFonts w:ascii="Consolas" w:hAnsi="Consolas"/>
          <w:sz w:val="18"/>
        </w:rPr>
        <w:t>using System.ComponentModel.DataAnnotations.Schema;</w:t>
      </w:r>
    </w:p>
    <w:p>
      <w:pPr>
        <w:pStyle w:val="CodeMemo"/>
      </w:pPr>
      <w:r>
        <w:rPr>
          <w:rFonts w:ascii="Consolas" w:hAnsi="Consolas"/>
          <w:sz w:val="18"/>
        </w:rPr>
        <w:t>namespace WpfAppTest.Models;</w:t>
      </w:r>
    </w:p>
    <w:p>
      <w:pPr>
        <w:pStyle w:val="CodeMemo"/>
      </w:pPr>
      <w:r>
        <w:rPr>
          <w:rFonts w:ascii="Consolas" w:hAnsi="Consolas"/>
          <w:sz w:val="18"/>
        </w:rPr>
        <w:t>public class Product</w:t>
      </w:r>
    </w:p>
    <w:p>
      <w:pPr>
        <w:pStyle w:val="CodeMemo"/>
      </w:pPr>
      <w:r>
        <w:rPr>
          <w:rFonts w:ascii="Consolas" w:hAnsi="Consolas"/>
          <w:sz w:val="18"/>
        </w:rPr>
        <w:t>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int id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 name { get; set; } = "";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int category_id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int manufacturer_id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 description { get; set; } = "";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 composition { get; set; } = "";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decimal price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string? image_file_name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</w:t>
      </w:r>
    </w:p>
    <w:p>
      <w:pPr>
        <w:pStyle w:val="CodeMemo"/>
      </w:pPr>
      <w:r>
        <w:rPr>
          <w:rFonts w:ascii="Consolas" w:hAnsi="Consolas"/>
          <w:sz w:val="18"/>
        </w:rPr>
        <w:t xml:space="preserve">    [ForeignKey("category_id")]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virtual Category Category { get; set; } = null!;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[ForeignKey("manufacturer_id")]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virtual Manufacturer Manufacturer { get; set; } = null!;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virtual List&lt;StockItem&gt; StockItems { get; set; } = new();</w:t>
      </w:r>
    </w:p>
    <w:p>
      <w:pPr>
        <w:pStyle w:val="CodeMemo"/>
      </w:pPr>
      <w:r>
        <w:rPr>
          <w:rFonts w:ascii="Consolas" w:hAnsi="Consolas"/>
          <w:sz w:val="18"/>
        </w:rPr>
        <w:t>}</w:t>
      </w:r>
    </w:p>
    <w:p>
      <w:r>
        <w:rPr>
          <w:rFonts w:ascii="Calibri" w:hAnsi="Calibri"/>
          <w:b/>
          <w:color w:val="000000"/>
          <w:sz w:val="21"/>
        </w:rPr>
        <w:t>Models/StockItem.cs</w:t>
      </w:r>
    </w:p>
    <w:p>
      <w:pPr>
        <w:pStyle w:val="CodeMemo"/>
      </w:pPr>
      <w:r>
        <w:rPr>
          <w:rFonts w:ascii="Consolas" w:hAnsi="Consolas"/>
          <w:sz w:val="18"/>
        </w:rPr>
        <w:t>using System.ComponentModel.DataAnnotations.Schema;</w:t>
      </w:r>
    </w:p>
    <w:p>
      <w:pPr>
        <w:pStyle w:val="CodeMemo"/>
      </w:pPr>
      <w:r>
        <w:rPr>
          <w:rFonts w:ascii="Consolas" w:hAnsi="Consolas"/>
          <w:sz w:val="18"/>
        </w:rPr>
        <w:t>namespace WpfAppTest.Models;</w:t>
      </w:r>
    </w:p>
    <w:p>
      <w:pPr>
        <w:pStyle w:val="CodeMemo"/>
      </w:pPr>
      <w:r>
        <w:rPr>
          <w:rFonts w:ascii="Consolas" w:hAnsi="Consolas"/>
          <w:sz w:val="18"/>
        </w:rPr>
        <w:t>public class StockItem</w:t>
      </w:r>
    </w:p>
    <w:p>
      <w:pPr>
        <w:pStyle w:val="CodeMemo"/>
      </w:pPr>
      <w:r>
        <w:rPr>
          <w:rFonts w:ascii="Consolas" w:hAnsi="Consolas"/>
          <w:sz w:val="18"/>
        </w:rPr>
        <w:t>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int id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int product_id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int quantity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double size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[ForeignKey("product_id")]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virtual Product Product { get; set; } = null!;</w:t>
      </w:r>
    </w:p>
    <w:p>
      <w:pPr>
        <w:pStyle w:val="CodeMemo"/>
      </w:pPr>
      <w:r>
        <w:rPr>
          <w:rFonts w:ascii="Consolas" w:hAnsi="Consolas"/>
          <w:sz w:val="18"/>
        </w:rPr>
        <w:t>}</w:t>
      </w:r>
    </w:p>
    <w:p>
      <w:r>
        <w:rPr>
          <w:rFonts w:ascii="Calibri" w:hAnsi="Calibri"/>
          <w:b w:val="0"/>
          <w:color w:val="000000"/>
          <w:sz w:val="21"/>
        </w:rPr>
        <w:t>category_id — число из БД, Category — связанный объект. ForeignKey указывает, в каком поле находится номер. StockItems — все размеры и остатки товара. null! не заменяет Include. decimal удобен для денежной цены; double хранит дробные размеры.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Контекст и данные карточки</w:t>
      </w:r>
    </w:p>
    <w:p>
      <w:r>
        <w:rPr>
          <w:rFonts w:ascii="Calibri" w:hAnsi="Calibri"/>
          <w:b/>
          <w:color w:val="000000"/>
          <w:sz w:val="21"/>
        </w:rPr>
        <w:t>Data/ApplicationContext.cs. Контекст открывается на время операции и закрывается блоком using.</w:t>
      </w:r>
    </w:p>
    <w:p>
      <w:pPr>
        <w:pStyle w:val="CodeMemo"/>
      </w:pPr>
      <w:r>
        <w:rPr>
          <w:rFonts w:ascii="Consolas" w:hAnsi="Consolas"/>
          <w:sz w:val="18"/>
        </w:rPr>
        <w:t>using System.IO;</w:t>
      </w:r>
    </w:p>
    <w:p>
      <w:pPr>
        <w:pStyle w:val="CodeMemo"/>
      </w:pPr>
      <w:r>
        <w:rPr>
          <w:rFonts w:ascii="Consolas" w:hAnsi="Consolas"/>
          <w:sz w:val="18"/>
        </w:rPr>
        <w:t>using Microsoft.EntityFrameworkCore;</w:t>
      </w:r>
    </w:p>
    <w:p>
      <w:pPr>
        <w:pStyle w:val="CodeMemo"/>
      </w:pPr>
      <w:r>
        <w:rPr>
          <w:rFonts w:ascii="Consolas" w:hAnsi="Consolas"/>
          <w:sz w:val="18"/>
        </w:rPr>
        <w:t>using WpfAppTest.Models;</w:t>
      </w:r>
    </w:p>
    <w:p>
      <w:pPr>
        <w:pStyle w:val="CodeMemo"/>
      </w:pPr>
      <w:r>
        <w:rPr>
          <w:rFonts w:ascii="Consolas" w:hAnsi="Consolas"/>
          <w:sz w:val="18"/>
        </w:rPr>
        <w:t>namespace WpfAppTest.Data;</w:t>
      </w:r>
    </w:p>
    <w:p>
      <w:pPr>
        <w:pStyle w:val="CodeMemo"/>
      </w:pPr>
      <w:r>
        <w:rPr>
          <w:rFonts w:ascii="Consolas" w:hAnsi="Consolas"/>
          <w:sz w:val="18"/>
        </w:rPr>
        <w:t xml:space="preserve"> </w:t>
      </w:r>
    </w:p>
    <w:p>
      <w:pPr>
        <w:pStyle w:val="CodeMemo"/>
      </w:pPr>
      <w:r>
        <w:rPr>
          <w:rFonts w:ascii="Consolas" w:hAnsi="Consolas"/>
          <w:sz w:val="18"/>
        </w:rPr>
        <w:t>public class ApplicationContext : DbContext</w:t>
      </w:r>
    </w:p>
    <w:p>
      <w:pPr>
        <w:pStyle w:val="CodeMemo"/>
      </w:pPr>
      <w:r>
        <w:rPr>
          <w:rFonts w:ascii="Consolas" w:hAnsi="Consolas"/>
          <w:sz w:val="18"/>
        </w:rPr>
        <w:t>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DbSet&lt;Category&gt; categories =&gt; Set&lt;Category&gt;();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DbSet&lt;Manufacturer&gt; manufacturers =&gt; Set&lt;Manufacturer&gt;();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DbSet&lt;Product&gt; products =&gt; Set&lt;Product&gt;();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DbSet&lt;StockItem&gt; stock_items =&gt; Set&lt;StockItem&gt;();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protected override void OnConfiguring(DbContextOptionsBuilder options)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string path = Path.Combine(AppContext.BaseDirectory, "database.db");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if (File.Exists(path) == false)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throw new Exception("Не найден файл базы: " + path);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options.UseSqlite("Data Source=" + path);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options.UseLazyLoadingProxies();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}</w:t>
      </w:r>
    </w:p>
    <w:p>
      <w:pPr>
        <w:pStyle w:val="CodeMemo"/>
      </w:pPr>
      <w:r>
        <w:rPr>
          <w:rFonts w:ascii="Consolas" w:hAnsi="Consolas"/>
          <w:sz w:val="18"/>
        </w:rPr>
        <w:t>}</w:t>
      </w:r>
    </w:p>
    <w:p>
      <w:r>
        <w:rPr>
          <w:rFonts w:ascii="Calibri" w:hAnsi="Calibri"/>
          <w:b/>
          <w:color w:val="000000"/>
          <w:sz w:val="21"/>
        </w:rPr>
        <w:t>Models/ProductCardData.cs. Это данные для экрана: сам товар, текст наличия, фон и путь к изображению.</w:t>
      </w:r>
    </w:p>
    <w:p>
      <w:pPr>
        <w:pStyle w:val="CodeMemo"/>
      </w:pPr>
      <w:r>
        <w:rPr>
          <w:rFonts w:ascii="Consolas" w:hAnsi="Consolas"/>
          <w:sz w:val="18"/>
        </w:rPr>
        <w:t>using System.IO;</w:t>
      </w:r>
    </w:p>
    <w:p>
      <w:pPr>
        <w:pStyle w:val="CodeMemo"/>
      </w:pPr>
      <w:r>
        <w:rPr>
          <w:rFonts w:ascii="Consolas" w:hAnsi="Consolas"/>
          <w:sz w:val="18"/>
        </w:rPr>
        <w:t>namespace WpfAppTest.Models;</w:t>
      </w:r>
    </w:p>
    <w:p>
      <w:pPr>
        <w:pStyle w:val="CodeMemo"/>
      </w:pPr>
      <w:r>
        <w:rPr>
          <w:rFonts w:ascii="Consolas" w:hAnsi="Consolas"/>
          <w:sz w:val="18"/>
        </w:rPr>
        <w:t>public class ProductCardData</w:t>
      </w:r>
    </w:p>
    <w:p>
      <w:pPr>
        <w:pStyle w:val="CodeMemo"/>
      </w:pPr>
      <w:r>
        <w:rPr>
          <w:rFonts w:ascii="Consolas" w:hAnsi="Consolas"/>
          <w:sz w:val="18"/>
        </w:rPr>
        <w:t>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Product Product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decimal Price { get; set;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 StockText { get; set; } = "";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 BackgroundColor { get; set; } = "";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string ImagePath { get; set; } = "";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ProductCardData(Product product)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Product = product;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Price = product.price;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ImagePath = GetImagePath(product);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private string GetImagePath(Product product)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string fallback = Path.Combine(AppContext.BaseDirectory,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"Assets", "picture.png");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if (string.IsNullOrWhiteSpace(product.image_file_name))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return fallback;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string path = Path.Combine(AppContext.BaseDirectory,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"Assets", "Images", product.image_file_name);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if (File.Exists(path))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return path;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else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return fallback;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}</w:t>
      </w:r>
    </w:p>
    <w:p>
      <w:pPr>
        <w:pStyle w:val="CodeMemo"/>
      </w:pPr>
      <w:r>
        <w:rPr>
          <w:rFonts w:ascii="Consolas" w:hAnsi="Consolas"/>
          <w:sz w:val="18"/>
        </w:rPr>
        <w:t>}</w:t>
      </w:r>
    </w:p>
    <w:p>
      <w:r>
        <w:rPr>
          <w:rFonts w:ascii="Calibri" w:hAnsi="Calibri"/>
          <w:b w:val="0"/>
          <w:color w:val="000000"/>
          <w:sz w:val="21"/>
        </w:rPr>
        <w:t>AppContext.BaseDirectory — папка запуска; Path.Combine собирает путь. Фото ищем в Assets/Images, заглушку — в Assets. Пока Price равен цене из базы, без скидки.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Загрузка товаров и расчёт остатков</w:t>
      </w:r>
    </w:p>
    <w:p>
      <w:r>
        <w:rPr>
          <w:rFonts w:ascii="Calibri" w:hAnsi="Calibri"/>
          <w:b/>
          <w:color w:val="000000"/>
          <w:sz w:val="21"/>
        </w:rPr>
        <w:t>MainWindow.xaml.cs — полный файл из двух последовательных блоков на этой странице. Начни с первого и сразу продолжи вторым. InitializeComponent создаёт элементы из XAML; затем можно обращаться к ProductsList и ResultText.</w:t>
      </w:r>
    </w:p>
    <w:p>
      <w:pPr>
        <w:pStyle w:val="CodeMemo"/>
      </w:pPr>
      <w:r>
        <w:rPr>
          <w:rFonts w:ascii="Consolas" w:hAnsi="Consolas"/>
          <w:sz w:val="18"/>
        </w:rPr>
        <w:t>using System.Windows;</w:t>
      </w:r>
    </w:p>
    <w:p>
      <w:pPr>
        <w:pStyle w:val="CodeMemo"/>
      </w:pPr>
      <w:r>
        <w:rPr>
          <w:rFonts w:ascii="Consolas" w:hAnsi="Consolas"/>
          <w:sz w:val="18"/>
        </w:rPr>
        <w:t>using Microsoft.EntityFrameworkCore;</w:t>
      </w:r>
    </w:p>
    <w:p>
      <w:pPr>
        <w:pStyle w:val="CodeMemo"/>
      </w:pPr>
      <w:r>
        <w:rPr>
          <w:rFonts w:ascii="Consolas" w:hAnsi="Consolas"/>
          <w:sz w:val="18"/>
        </w:rPr>
        <w:t>using WpfAppTest.Data;</w:t>
      </w:r>
    </w:p>
    <w:p>
      <w:pPr>
        <w:pStyle w:val="CodeMemo"/>
      </w:pPr>
      <w:r>
        <w:rPr>
          <w:rFonts w:ascii="Consolas" w:hAnsi="Consolas"/>
          <w:sz w:val="18"/>
        </w:rPr>
        <w:t>using WpfAppTest.Models;</w:t>
      </w:r>
    </w:p>
    <w:p>
      <w:pPr>
        <w:pStyle w:val="CodeMemo"/>
      </w:pPr>
      <w:r>
        <w:rPr>
          <w:rFonts w:ascii="Consolas" w:hAnsi="Consolas"/>
          <w:sz w:val="18"/>
        </w:rPr>
        <w:t>namespace WpfAppTest;</w:t>
      </w:r>
    </w:p>
    <w:p>
      <w:pPr>
        <w:pStyle w:val="CodeMemo"/>
      </w:pPr>
      <w:r>
        <w:rPr>
          <w:rFonts w:ascii="Consolas" w:hAnsi="Consolas"/>
          <w:sz w:val="18"/>
        </w:rPr>
        <w:t xml:space="preserve"> </w:t>
      </w:r>
    </w:p>
    <w:p>
      <w:pPr>
        <w:pStyle w:val="CodeMemo"/>
      </w:pPr>
      <w:r>
        <w:rPr>
          <w:rFonts w:ascii="Consolas" w:hAnsi="Consolas"/>
          <w:sz w:val="18"/>
        </w:rPr>
        <w:t>public partial class MainWindow : Window</w:t>
      </w:r>
    </w:p>
    <w:p>
      <w:pPr>
        <w:pStyle w:val="CodeMemo"/>
      </w:pPr>
      <w:r>
        <w:rPr>
          <w:rFonts w:ascii="Consolas" w:hAnsi="Consolas"/>
          <w:sz w:val="18"/>
        </w:rPr>
        <w:t>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public MainWindow()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InitializeComponent();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using (ApplicationContext db = new ApplicationContext())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List&lt;Product&gt; products = db.products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.Include(p =&gt; p.Category)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.Include(p =&gt; p.Manufacturer)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.Include(p =&gt; p.StockItems)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.ToList();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List&lt;ProductCardData&gt; cards = CreateCards(products);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ProductsList.ItemsSource = cards;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ResultText.Text = "Товаров в БД: " + cards.Count;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private List&lt;ProductCardData&gt; CreateCards(List&lt;Product&gt; products)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const int ManyStockThreshold = 5;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const int HighlightThreshold = 3;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List&lt;ProductCardData&gt; cards = new List&lt;ProductCardData&gt;();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foreach (Product product in products)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{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int total = product.StockItems.Sum(s =&gt; s.quantity);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ProductCardData card = new ProductCardData(product);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if (total &gt; ManyStockThreshold)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card.StockText = "много";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else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card.StockText = "мало";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if (total &lt;= HighlightThreshold)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card.BackgroundColor = "#FF8080";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else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 card.BackgroundColor = "#FFFFFF";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cards.Add(card);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return cards;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}</w:t>
      </w:r>
    </w:p>
    <w:p>
      <w:pPr>
        <w:pStyle w:val="CodeMemo"/>
      </w:pPr>
      <w:r>
        <w:rPr>
          <w:rFonts w:ascii="Consolas" w:hAnsi="Consolas"/>
          <w:sz w:val="18"/>
        </w:rPr>
        <w:t>}</w:t>
      </w:r>
    </w:p>
    <w:p>
      <w:r>
        <w:rPr>
          <w:rFonts w:ascii="Calibri" w:hAnsi="Calibri"/>
          <w:b w:val="0"/>
          <w:color w:val="000000"/>
          <w:sz w:val="21"/>
        </w:rPr>
        <w:t>Include загружает категорию, производителя и остатки до закрытия контекста. Sum складывает пары всех размеров. В ItemsSource передаём List&lt;ProductCardData&gt;, поэтому путь Binding к названию будет Product.name, а к фону — просто BackgroundColor.</w:t>
      </w:r>
    </w:p>
    <w:p>
      <w:r>
        <w:rPr>
          <w:rFonts w:ascii="Calibri" w:hAnsi="Calibri"/>
          <w:b w:val="0"/>
          <w:color w:val="000000"/>
          <w:sz w:val="21"/>
        </w:rPr>
        <w:t>Обычная проверка чтения базы: внутри using выполнить db.categories.Count() и показать результат MessageBox.Show(...). Ожидается 3. Для каталога ожидается 31 карточка.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Разметка каталога</w:t>
      </w:r>
    </w:p>
    <w:p>
      <w:r>
        <w:rPr>
          <w:rFonts w:ascii="Calibri" w:hAnsi="Calibri"/>
          <w:b/>
          <w:color w:val="000000"/>
          <w:sz w:val="21"/>
        </w:rPr>
        <w:t>MainWindow.xaml — начало полного файла. Продолжение находится на следующей странице. Window — окно; Grid делит место на строки и столбцы; StackPanel ставит элементы подряд; Border рисует фон и рамку; ListView повторяет DataTemplate для каждого объекта.</w:t>
      </w:r>
    </w:p>
    <w:p>
      <w:pPr>
        <w:pStyle w:val="CodeMemo"/>
      </w:pPr>
      <w:r>
        <w:rPr>
          <w:rFonts w:ascii="Consolas" w:hAnsi="Consolas"/>
          <w:sz w:val="18"/>
        </w:rPr>
        <w:t>&lt;Window x:Class="WpfAppTest.MainWindow"</w:t>
      </w:r>
    </w:p>
    <w:p>
      <w:pPr>
        <w:pStyle w:val="CodeMemo"/>
      </w:pPr>
      <w:r>
        <w:rPr>
          <w:rFonts w:ascii="Consolas" w:hAnsi="Consolas"/>
          <w:sz w:val="18"/>
        </w:rPr>
        <w:t xml:space="preserve"> xmlns="http://schemas.microsoft.com/winfx/2006/xaml/presentation"</w:t>
      </w:r>
    </w:p>
    <w:p>
      <w:pPr>
        <w:pStyle w:val="CodeMemo"/>
      </w:pPr>
      <w:r>
        <w:rPr>
          <w:rFonts w:ascii="Consolas" w:hAnsi="Consolas"/>
          <w:sz w:val="18"/>
        </w:rPr>
        <w:t xml:space="preserve"> xmlns:x="http://schemas.microsoft.com/winfx/2006/xaml"</w:t>
      </w:r>
    </w:p>
    <w:p>
      <w:pPr>
        <w:pStyle w:val="CodeMemo"/>
      </w:pPr>
      <w:r>
        <w:rPr>
          <w:rFonts w:ascii="Consolas" w:hAnsi="Consolas"/>
          <w:sz w:val="18"/>
        </w:rPr>
        <w:t xml:space="preserve"> Title="Чудо Обувь — Каталог" Width="900" Height="600"</w:t>
      </w:r>
    </w:p>
    <w:p>
      <w:pPr>
        <w:pStyle w:val="CodeMemo"/>
      </w:pPr>
      <w:r>
        <w:rPr>
          <w:rFonts w:ascii="Consolas" w:hAnsi="Consolas"/>
          <w:sz w:val="18"/>
        </w:rPr>
        <w:t xml:space="preserve"> FontFamily="Calibri" Background="White" Icon="Assets/ChudoObuv.ico"&gt;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&lt;Grid Margin="20"&gt;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&lt;Grid.RowDefinitions&gt;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&lt;RowDefinition Height="Auto"/&gt;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&lt;RowDefinition Height="*"/&gt;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&lt;/Grid.RowDefinitions&gt;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&lt;Border Background="#D2F6E7" Padding="10" Margin="0,0,0,15"&gt;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&lt;StackPanel Orientation="Horizontal"&gt;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&lt;Image Source="Assets/Logo.png" Width="50" Height="50"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Stretch="Uniform" Margin="0,0,15,0"/&gt;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&lt;TextBlock x:Name="ResultText" FontSize="22" FontWeight="Bold"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      VerticalAlignment="Center"/&gt;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&lt;/StackPanel&gt;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&lt;/Border&gt;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&lt;ListView x:Name="ProductsList" Grid.Row="1"</w:t>
      </w:r>
    </w:p>
    <w:p>
      <w:pPr>
        <w:pStyle w:val="CodeMemo"/>
      </w:pPr>
      <w:r>
        <w:rPr>
          <w:rFonts w:ascii="Consolas" w:hAnsi="Consolas"/>
          <w:sz w:val="18"/>
        </w:rPr>
        <w:t xml:space="preserve">   HorizontalContentAlignment="Stretch"</w:t>
      </w:r>
    </w:p>
    <w:p>
      <w:pPr>
        <w:pStyle w:val="CodeMemo"/>
      </w:pPr>
      <w:r>
        <w:rPr>
          <w:rFonts w:ascii="Consolas" w:hAnsi="Consolas"/>
          <w:sz w:val="18"/>
        </w:rPr>
        <w:t xml:space="preserve">   ScrollViewer.HorizontalScrollBarVisibility="Disabled"&gt;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&lt;ListView.ItemTemplate&gt;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&lt;DataTemplate&gt;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&lt;Border Background="{Binding BackgroundColor}"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BorderBrush="#70B2AF" BorderThickness="1"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Padding="10" Margin="0,0,0,8"&gt;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&lt;Grid&gt;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&lt;Grid.ColumnDefinitions&gt;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&lt;ColumnDefinition Width="140"/&gt;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&lt;ColumnDefinition Width="*"/&gt;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&lt;/Grid.ColumnDefinitions&gt;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&lt;Image Source="{Binding ImagePath}" Width="120" Height="120"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Stretch="Uniform" VerticalAlignment="Top" Margin="0,0,15,0"/&gt;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&lt;StackPanel Grid.Column="1"&gt;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Что связывает XAML и CSharp</w:t>
      </w:r>
    </w:p>
    <w:p>
      <w:r>
        <w:rPr>
          <w:rFonts w:ascii="Calibri" w:hAnsi="Calibri"/>
          <w:b w:val="0"/>
          <w:color w:val="000000"/>
          <w:sz w:val="21"/>
        </w:rPr>
        <w:t>x:Name создаёт имя элемента для обращения из C#. x:Class должен совпадать с классом MainWindow. Binding чувствителен к имени и регистру свойства. Внутри карточки текущий объект — ProductCardData.</w:t>
      </w:r>
    </w:p>
    <w:p>
      <w:r>
        <w:rPr>
          <w:rFonts w:ascii="Calibri" w:hAnsi="Calibri"/>
          <w:b w:val="0"/>
          <w:color w:val="000000"/>
          <w:sz w:val="21"/>
        </w:rPr>
        <w:t>Grid.Row="1" отправляет список во вторую строку. Auto выделяет высоту по содержимому, * забирает оставшееся место. HorizontalContentAlignment="Stretch" растягивает карточки по ширине. Stretch="Uniform" сохраняет пропорции изображений.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Разметка и контроль запуска</w:t>
      </w:r>
    </w:p>
    <w:p>
      <w:r>
        <w:rPr>
          <w:rFonts w:ascii="Calibri" w:hAnsi="Calibri"/>
          <w:b/>
          <w:color w:val="000000"/>
          <w:sz w:val="21"/>
        </w:rPr>
        <w:t>MainWindow.xaml — продолжение сразу после открытого StackPanel предыдущей страницы.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&lt;TextBlock Text="{Binding Product.Category.name}"/&gt;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&lt;TextBlock Text="{Binding Product.name}" FontSize="18"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FontWeight="Bold" TextWrapping="Wrap"/&gt;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&lt;StackPanel Orientation="Horizontal"&gt;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&lt;TextBlock Text="Производитель: 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&lt;TextBlock Text="{Binding Product.Manufacturer.name}"/&gt;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&lt;/StackPanel&gt;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&lt;TextBlock Text="{Binding Product.composition}"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TextWrapping="Wrap" Margin="0,5,0,5"/&gt;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&lt;StackPanel Orientation="Horizontal"&gt;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&lt;TextBlock Text="Цена: 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&lt;TextBlock Text="{Binding Price}"/&gt;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&lt;TextBlock Text=" руб."/&gt;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&lt;/StackPanel&gt;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&lt;StackPanel Orientation="Horizontal"&gt;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&lt;TextBlock Text="Наличие: 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 &lt;TextBlock Text="{Binding StockText}" FontWeight="Bold"/&gt;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 &lt;/StackPanel&gt;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 &lt;/StackPanel&gt;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 &lt;/Grid&gt;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 &lt;/Border&gt;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 &lt;/DataTemplate&gt;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 &lt;/ListView.ItemTemplate&gt;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 &lt;/ListView&gt;</w:t>
      </w:r>
    </w:p>
    <w:p>
      <w:pPr>
        <w:pStyle w:val="CodeMemo"/>
      </w:pPr>
      <w:r>
        <w:rPr>
          <w:rFonts w:ascii="Consolas" w:hAnsi="Consolas"/>
          <w:sz w:val="18"/>
        </w:rPr>
        <w:t xml:space="preserve"> &lt;/Grid&gt;</w:t>
      </w:r>
    </w:p>
    <w:p>
      <w:pPr>
        <w:pStyle w:val="CodeMemo"/>
      </w:pPr>
      <w:r>
        <w:rPr>
          <w:rFonts w:ascii="Consolas" w:hAnsi="Consolas"/>
          <w:sz w:val="18"/>
        </w:rPr>
        <w:t>&lt;/Window&gt;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Проверка результата</w:t>
      </w:r>
    </w:p>
    <w:p>
      <w:r>
        <w:rPr>
          <w:rFonts w:ascii="Calibri" w:hAnsi="Calibri"/>
          <w:b w:val="0"/>
          <w:color w:val="000000"/>
          <w:sz w:val="21"/>
        </w:rPr>
        <w:t>☐ Сверху 31 товар, логотип и значок окна. Фотографии слева, список прокручивается.</w:t>
      </w:r>
    </w:p>
    <w:p>
      <w:r>
        <w:rPr>
          <w:rFonts w:ascii="Calibri" w:hAnsi="Calibri"/>
          <w:b w:val="0"/>
          <w:color w:val="000000"/>
          <w:sz w:val="21"/>
        </w:rPr>
        <w:t>☐ «Кроссовки детские „Гонщик“ экокожа»: 4 пары, «мало», белый фон.</w:t>
      </w:r>
    </w:p>
    <w:p>
      <w:r>
        <w:rPr>
          <w:rFonts w:ascii="Calibri" w:hAnsi="Calibri"/>
          <w:b w:val="0"/>
          <w:color w:val="000000"/>
          <w:sz w:val="21"/>
        </w:rPr>
        <w:t>☐ «Ботинки мужские демисезонные»: 2 пары, «мало», красный фон.</w:t>
      </w:r>
    </w:p>
    <w:p>
      <w:r>
        <w:rPr>
          <w:rFonts w:ascii="Calibri" w:hAnsi="Calibri"/>
          <w:b w:val="0"/>
          <w:color w:val="000000"/>
          <w:sz w:val="21"/>
        </w:rPr>
        <w:t>☐ Цена подписана в рублях. Border с BackgroundColor сохранён вокруг Grid.</w:t>
      </w:r>
    </w:p>
    <w:p>
      <w:r>
        <w:rPr>
          <w:rFonts w:ascii="Calibri" w:hAnsi="Calibri"/>
          <w:b w:val="0"/>
          <w:color w:val="000000"/>
          <w:sz w:val="21"/>
        </w:rPr>
        <w:t>☐ Для проверки заглушки временно задай products[0].image_file_name = "missing.png" перед CreateCards. После проверки удали эту строку; SaveChanges здесь не вызывается, база не изменяется.</w:t>
      </w:r>
    </w:p>
    <w:p>
      <w:r>
        <w:rPr>
          <w:rFonts w:ascii="Calibri" w:hAnsi="Calibri"/>
          <w:b w:val="0"/>
          <w:color w:val="000000"/>
          <w:sz w:val="21"/>
        </w:rPr>
        <w:t>На этом рубеже готов каталог без скидки. Скидка обязательна для полного задания 2; её логика приведена дальше. Не отмечай её выполненной только потому, что цена уже выводится.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Ошибки и файлы для сдачи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9E7F0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sz w:val="19"/>
              </w:rPr>
              <w:t>Симптом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9E7F0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sz w:val="19"/>
              </w:rPr>
              <w:t>Что проверить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XamlParseException в InitializeComponent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Раскрой InnerException. Номер строки относится к XAML. При Icon проверь Assets/ChudoObuv.ico в bin и настройки Content.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Изображений нет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Есть ли Assets/Images рядом с exe? Совпадает ли имя файла из БД? Используется ли ImagePath?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Текст карточек пустой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ItemsSource заполнен? Binding совпадает с именем свойства? При ProductCardData нужен Product.name.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Нет красного фона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Не удалён ли Border? Его Background должен быть {Binding BackgroundColor}.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Категория или производитель недоступны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Есть ли ForeignKey и Include? Не пытаешься ли lazy-load связь после закрытия DbContext?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no such table или старая база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Проверь абсолютный путь. SQLite может создать новый пустой файл при ошибке пути; в нашем контексте это предотвращает File.Exists.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Строк перенеслось меньше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Проверь JOIN: пробелы, точные названия, производителя, размер. INNER JOIN пропускает строки без совпадения.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UNIQUE constraint failed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sz w:val="19"/>
              </w:rPr>
              <w:t>INSERT уже выполнялся или входные данные повторяются. Сначала посмотри целевую таблицу; не удаляй данные наугад.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/>
          <w:color w:val="000000"/>
          <w:sz w:val="24"/>
        </w:rPr>
        <w:t>ER диаграмма и SQL</w:t>
      </w:r>
    </w:p>
    <w:p>
      <w:r>
        <w:rPr>
          <w:rFonts w:ascii="Calibri" w:hAnsi="Calibri"/>
          <w:b w:val="0"/>
          <w:color w:val="000000"/>
          <w:sz w:val="21"/>
        </w:rPr>
        <w:t>В диаграмме нужны 8 таблиц, их поля, PK и 7 связей FK. Каждая связь идёт от родительского id к дочернему FK: categories→products, manufacturers→products, roles→users, products→stock_items, users→orders, orders→order_items, stock_items→order_items. Тип связи — один ко многим.</w:t>
      </w:r>
    </w:p>
    <w:p>
      <w:r>
        <w:rPr>
          <w:rFonts w:ascii="Calibri" w:hAnsi="Calibri"/>
          <w:b w:val="0"/>
          <w:color w:val="000000"/>
          <w:sz w:val="21"/>
        </w:rPr>
        <w:t>В DB Browser экспортируй только структуру для переноса в draw.io: File → Export → Database to SQL file. В draw.io: Arrange → Insert → Advanced → SQL. Если парсер не принимает строки ограничений, убери их только из копии SQL для диаграммы, затем обозначь PK/FK и связи вручную. Экспортируй диаграмму в PDF и проверь читаемость.</w:t>
      </w:r>
    </w:p>
    <w:p>
      <w:r>
        <w:rPr>
          <w:rFonts w:ascii="Calibri" w:hAnsi="Calibri"/>
          <w:b w:val="0"/>
          <w:color w:val="000000"/>
          <w:sz w:val="21"/>
        </w:rPr>
        <w:t>После всех изменений экспортируй базу в SQL заново: структура И данные восьми целевых таблиц. Проверь CREATE TABLE и INSERT INTO. Файл database.db можно приложить дополнительно; он не заменяет SQL-скрипт. Временные *_import не нужны в итоговом экспорте. Проверь экспорт импортом в отдельную новую базу.</w:t>
      </w:r>
    </w:p>
    <w:p>
      <w:r>
        <w:rPr>
          <w:rFonts w:ascii="Calibri" w:hAnsi="Calibri"/>
          <w:b w:val="0"/>
          <w:color w:val="000000"/>
          <w:sz w:val="21"/>
        </w:rPr>
        <w:t>Сдай исходный проект папками и файлами, исполняемую сборку с зависимостями, Assets, ER PDF, SQL и README с описанием реализованных функций. Исходники по КИМ передаются файлами, не архивом, в предоставленный репозиторий. Сохраняй промежуточные результаты. Эта памятка предназначена для подготовки; на экзамене используй материалы по правилам площадки.</w:t>
      </w:r>
    </w:p>
    <w:p>
      <w:r>
        <w:rPr>
          <w:rFonts w:ascii="Calibri" w:hAnsi="Calibri"/>
          <w:color w:val="000000"/>
          <w:sz w:val="21"/>
        </w:rPr>
        <w:br w:type="page"/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Следующие этапы как собрать логику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Скидка и вход</w:t>
      </w:r>
    </w:p>
    <w:p>
      <w:r>
        <w:rPr>
          <w:rFonts w:ascii="Calibri" w:hAnsi="Calibri"/>
          <w:b w:val="0"/>
          <w:color w:val="000000"/>
          <w:sz w:val="21"/>
        </w:rPr>
        <w:t>1. Скидка. Добавь Order, OrderItem, DbSet и связи StockItem.OrderItems и OrderItem.Order. Загрузи их цепочкой Include → ThenInclude → ThenInclude. Проверь заказы всех размеров товара. Дату TEXT преобразуй в DateTime; для 21.05.2026 подойдёт TryParseExact с форматом "dd.MM.yyyy".</w:t>
      </w:r>
    </w:p>
    <w:p>
      <w:pPr>
        <w:pStyle w:val="CodeMemo"/>
      </w:pPr>
      <w:r>
        <w:rPr>
          <w:rFonts w:ascii="Consolas" w:hAnsi="Consolas"/>
          <w:sz w:val="18"/>
        </w:rPr>
        <w:t>DateTime currentStart = new DateTime(DateTime.Today.Year,</w:t>
      </w:r>
    </w:p>
    <w:p>
      <w:pPr>
        <w:pStyle w:val="CodeMemo"/>
      </w:pPr>
      <w:r>
        <w:rPr>
          <w:rFonts w:ascii="Consolas" w:hAnsi="Consolas"/>
          <w:sz w:val="18"/>
        </w:rPr>
        <w:t xml:space="preserve">    DateTime.Today.Month, 1);</w:t>
      </w:r>
    </w:p>
    <w:p>
      <w:pPr>
        <w:pStyle w:val="CodeMemo"/>
      </w:pPr>
      <w:r>
        <w:rPr>
          <w:rFonts w:ascii="Consolas" w:hAnsi="Consolas"/>
          <w:sz w:val="18"/>
        </w:rPr>
        <w:t>DateTime previousStart = currentStart.AddMonths(-1);</w:t>
      </w:r>
    </w:p>
    <w:p>
      <w:pPr>
        <w:pStyle w:val="CodeMemo"/>
      </w:pPr>
      <w:r>
        <w:rPr>
          <w:rFonts w:ascii="Consolas" w:hAnsi="Consolas"/>
          <w:sz w:val="18"/>
        </w:rPr>
      </w:r>
      <w:r>
        <w:rPr>
          <w:rFonts w:ascii="Consolas" w:hAnsi="Consolas"/>
          <w:color w:val="287A35"/>
          <w:sz w:val="18"/>
        </w:rPr>
        <w:t>// Заказ прошлого месяца: date &gt;= previousStart &amp;&amp; date &lt; currentStart</w:t>
      </w:r>
    </w:p>
    <w:p>
      <w:pPr>
        <w:pStyle w:val="CodeMemo"/>
      </w:pPr>
      <w:r>
        <w:rPr>
          <w:rFonts w:ascii="Consolas" w:hAnsi="Consolas"/>
          <w:sz w:val="18"/>
        </w:rPr>
      </w:r>
      <w:r>
        <w:rPr>
          <w:rFonts w:ascii="Consolas" w:hAnsi="Consolas"/>
          <w:color w:val="287A35"/>
          <w:sz w:val="18"/>
        </w:rPr>
        <w:t>// Нет ни одного такого заказа: цена = исходная цена * 0.75m</w:t>
      </w:r>
    </w:p>
    <w:p>
      <w:r>
        <w:rPr>
          <w:rFonts w:ascii="Calibri" w:hAnsi="Calibri"/>
          <w:b w:val="0"/>
          <w:color w:val="000000"/>
          <w:sz w:val="21"/>
        </w:rPr>
        <w:t>Это календарный месяц, не 30 дней. Проверь обе ветви на выбранной дате: исходная история в октябре 2026 может дать скидку всем товарам. Price используется и в каталоге, и в новой позиции заказа.</w:t>
      </w:r>
    </w:p>
    <w:p>
      <w:r>
        <w:rPr>
          <w:rFonts w:ascii="Calibri" w:hAnsi="Calibri"/>
          <w:b w:val="0"/>
          <w:color w:val="000000"/>
          <w:sz w:val="21"/>
        </w:rPr>
        <w:t>2. Вход. LoginWindow: TextBox логина, «Войти» и «Гость». Trim → FirstOrDefault → ошибка, если пользователя нет → иначе сохранить его в static Session.CurrentUser и открыть MainWindow. Пароль не нужен. Загрузи Role, покажи ФИО справа сверху. Гость: CurrentUser = null. Выход очищает сессию и корзину; при непустой корзине спроси подтверждение. «Нет» прерывает выход.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Поиск категории и сортировка</w:t>
      </w:r>
    </w:p>
    <w:p>
      <w:r>
        <w:rPr>
          <w:rFonts w:ascii="Calibri" w:hAnsi="Calibri"/>
          <w:b w:val="0"/>
          <w:color w:val="000000"/>
          <w:sz w:val="21"/>
        </w:rPr>
        <w:t>3. Храни исходный List&lt;ProductCardData&gt;. ApplyFilters начинает с него: Where по name ИЛИ description → Where по категории → OrderBy/OrderByDescending по Price → ItemsSource. TextChanged и SelectionChanged вызывают один метод; при инициализации проверь IsLoaded. Условия работают совместно.</w:t>
      </w:r>
    </w:p>
    <w:p>
      <w:r>
        <w:rPr>
          <w:rFonts w:ascii="Calibri" w:hAnsi="Calibri"/>
          <w:b w:val="0"/>
          <w:color w:val="000000"/>
          <w:sz w:val="21"/>
        </w:rPr>
        <w:t>Загрузи категории из БД, первой добавь «Все категории» с id = 0. Бери id выбранного объекта, а не SelectedIndex; DisplayMemberPath="name" показывает название. Для гостя скрой поиск и фильтры. Страницы показывай в Frame, добавь «Назад» и заголовки.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Карточка и корзина</w:t>
      </w:r>
    </w:p>
    <w:p>
      <w:r>
        <w:rPr>
          <w:rFonts w:ascii="Calibri" w:hAnsi="Calibri"/>
          <w:b w:val="0"/>
          <w:color w:val="000000"/>
          <w:sz w:val="21"/>
        </w:rPr>
        <w:t>4. При выборе товара передай product.id странице деталей, перечитай товар и остатки. Покажи фото, цену, описание, состав, размерный ряд и доступные размеры. Выбор StockItem + int.TryParse: количество ≥ 1 и вместе с уже добавленным не больше остатка.</w:t>
      </w:r>
    </w:p>
    <w:p>
      <w:r>
        <w:rPr>
          <w:rFonts w:ascii="Calibri" w:hAnsi="Calibri"/>
          <w:b w:val="0"/>
          <w:color w:val="000000"/>
          <w:sz w:val="21"/>
        </w:rPr>
        <w:t>Session.CartItems — List&lt;CartItem&gt;: stock_item_id, подпись модели/размера, количество, цена. Повторное добавление увеличивает количество. Разреши менять количество и удалять позиции. Итог — Sum(quantity * unit_price). Отмена очищает корзину без записи в БД.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Сохранение и работа сотрудников</w:t>
      </w:r>
    </w:p>
    <w:p>
      <w:r>
        <w:rPr>
          <w:rFonts w:ascii="Calibri" w:hAnsi="Calibri"/>
          <w:b w:val="0"/>
          <w:color w:val="000000"/>
          <w:sz w:val="21"/>
        </w:rPr>
        <w:t>5. Подтверждение: корзина непустая → свежий контекст → перечитать и проверить остатки → создать Order и связанные OrderItem → уменьшить остатки → один SaveChanges() → очистить корзину → обновить каталог. Один SaveChanges выполняется транзакционно. Создавай отдельные объекты и коллекцию заказа: общий с корзиной список нельзя очищать через Clear после сохранения.</w:t>
      </w:r>
    </w:p>
    <w:p>
      <w:r>
        <w:rPr>
          <w:rFonts w:ascii="Calibri" w:hAnsi="Calibri"/>
          <w:b w:val="0"/>
          <w:color w:val="000000"/>
          <w:sz w:val="21"/>
        </w:rPr>
        <w:t>6. Менеджер и администратор: заказы с датой и ФИО, состав и сумма, создание и удаление. При создании выбирается покупатель. Администратор также меняет дату и удаляет позиции. Удаление возвращает количество на склад в том же сохранении. Обновляй списки и проверяй права в обработчиках. Роль определяй по Role.name: «Менеджер», «Администратор», «Авторизованный пользователь».</w:t>
      </w:r>
    </w:p>
    <w:p>
      <w:r>
        <w:rPr>
          <w:rFonts w:ascii="Calibri" w:hAnsi="Calibri"/>
          <w:b w:val="0"/>
          <w:color w:val="000000"/>
          <w:sz w:val="21"/>
        </w:rPr>
        <w:t>Основа: КИМ 09.02.07–2–2027, том 1, задания ГИА БУ, приложения 1 и 3; учебные модули 1–3 и ваш WpfAppTest. Готовый образец: D:\vs-code-projects\demoWpf.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Чудо Обувь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Memo">
    <w:name w:val="CodeMemo"/>
    <w:pPr>
      <w:keepNext w:val="0"/>
      <w:widowControl w:val="0"/>
      <w:spacing w:after="0" w:line="208" w:lineRule="exact"/>
      <w:ind w:left="72"/>
    </w:pPr>
    <w:rPr>
      <w:rFonts w:ascii="Consolas" w:hAnsi="Consolas"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по WPF и SQLite для Чудо Обувь</dc:title>
  <dc:subject>Самопроверка и восстановление базы и каталога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